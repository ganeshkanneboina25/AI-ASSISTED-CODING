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7899400</wp:posOffset>
            </wp:positionV>
            <wp:extent cx="5600700" cy="520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20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4" w:after="0"/>
        <w:ind w:left="0" w:right="0"/>
      </w:pPr>
    </w:p>
    <w:p>
      <w:pPr>
        <w:autoSpaceDN w:val="0"/>
        <w:autoSpaceDE w:val="0"/>
        <w:widowControl/>
        <w:spacing w:line="516" w:lineRule="exact" w:before="0" w:after="0"/>
        <w:ind w:left="1634" w:right="0" w:firstLine="0"/>
        <w:jc w:val="left"/>
      </w:pPr>
      <w:r>
        <w:rPr>
          <w:spacing w:val="-29"/>
          <w:rFonts w:ascii="Roboto" w:hAnsi="Roboto" w:eastAsia="Roboto"/>
          <w:color w:val="EC0000"/>
          <w:sz w:val="52"/>
        </w:rPr>
        <w:t>Assingment—5</w:t>
      </w:r>
    </w:p>
    <w:p>
      <w:pPr>
        <w:autoSpaceDN w:val="0"/>
        <w:autoSpaceDE w:val="0"/>
        <w:widowControl/>
        <w:spacing w:line="431" w:lineRule="exact" w:before="743" w:after="0"/>
        <w:ind w:left="1634" w:right="6912" w:firstLine="0"/>
        <w:jc w:val="left"/>
      </w:pPr>
      <w:r>
        <w:rPr>
          <w:spacing w:val="-4"/>
          <w:rFonts w:ascii="Noto Serif" w:hAnsi="Noto Serif" w:eastAsia="Noto Serif"/>
          <w:color w:val="000000"/>
          <w:sz w:val="34"/>
        </w:rPr>
        <w:t xml:space="preserve">NAME: K.Ganesh </w:t>
      </w:r>
      <w:r>
        <w:br/>
      </w:r>
      <w:r>
        <w:rPr>
          <w:spacing w:val="-13"/>
          <w:rFonts w:ascii="Noto Serif" w:hAnsi="Noto Serif" w:eastAsia="Noto Serif"/>
          <w:color w:val="000000"/>
          <w:sz w:val="34"/>
        </w:rPr>
        <w:t xml:space="preserve">Roll.no: 2503A52390 </w:t>
      </w:r>
      <w:r>
        <w:br/>
      </w:r>
      <w:r>
        <w:rPr>
          <w:spacing w:val="-15"/>
          <w:rFonts w:ascii="Noto Serif" w:hAnsi="Noto Serif" w:eastAsia="Noto Serif"/>
          <w:color w:val="000000"/>
          <w:sz w:val="34"/>
        </w:rPr>
        <w:t xml:space="preserve">Batch no: 13 </w:t>
      </w:r>
    </w:p>
    <w:p>
      <w:pPr>
        <w:autoSpaceDN w:val="0"/>
        <w:autoSpaceDE w:val="0"/>
        <w:widowControl/>
        <w:spacing w:line="376" w:lineRule="exact" w:before="424" w:after="0"/>
        <w:ind w:left="1634" w:right="0" w:firstLine="0"/>
        <w:jc w:val="left"/>
      </w:pPr>
      <w:r>
        <w:rPr>
          <w:spacing w:val="-29"/>
          <w:rFonts w:ascii="Roboto" w:hAnsi="Roboto" w:eastAsia="Roboto"/>
          <w:color w:val="0D465F"/>
          <w:sz w:val="35"/>
        </w:rPr>
        <w:t>Task</w:t>
      </w:r>
      <w:r>
        <w:rPr>
          <w:spacing w:val="-15"/>
          <w:rFonts w:ascii="Roboto" w:hAnsi="Roboto" w:eastAsia="Roboto"/>
          <w:color w:val="0D465F"/>
          <w:sz w:val="35"/>
        </w:rPr>
        <w:t>Description</w:t>
      </w:r>
      <w:r>
        <w:rPr>
          <w:spacing w:val="-39"/>
          <w:rFonts w:ascii="Roboto" w:hAnsi="Roboto" w:eastAsia="Roboto"/>
          <w:color w:val="0D465F"/>
          <w:sz w:val="35"/>
        </w:rPr>
        <w:t>#1</w:t>
      </w:r>
      <w:r>
        <w:rPr>
          <w:spacing w:val="-14"/>
          <w:rFonts w:ascii="Roboto" w:hAnsi="Roboto" w:eastAsia="Roboto"/>
          <w:color w:val="0D465F"/>
          <w:sz w:val="35"/>
        </w:rPr>
        <w:t>(Privacy</w:t>
      </w:r>
      <w:r>
        <w:rPr>
          <w:spacing w:val="-16"/>
          <w:rFonts w:ascii="Roboto" w:hAnsi="Roboto" w:eastAsia="Roboto"/>
          <w:color w:val="0D465F"/>
          <w:sz w:val="35"/>
        </w:rPr>
        <w:t>in API</w:t>
      </w:r>
      <w:r>
        <w:rPr>
          <w:spacing w:val="-27"/>
          <w:rFonts w:ascii="Roboto" w:hAnsi="Roboto" w:eastAsia="Roboto"/>
          <w:color w:val="0D465F"/>
          <w:sz w:val="35"/>
        </w:rPr>
        <w:t>Usage)</w:t>
      </w:r>
    </w:p>
    <w:p>
      <w:pPr>
        <w:autoSpaceDN w:val="0"/>
        <w:autoSpaceDE w:val="0"/>
        <w:widowControl/>
        <w:spacing w:line="292" w:lineRule="exact" w:before="230" w:after="0"/>
        <w:ind w:left="1634" w:right="0" w:firstLine="0"/>
        <w:jc w:val="left"/>
      </w:pPr>
      <w:r>
        <w:rPr>
          <w:spacing w:val="0"/>
          <w:rFonts w:ascii="Roboto" w:hAnsi="Roboto" w:eastAsia="Roboto"/>
          <w:color w:val="0D465F"/>
          <w:sz w:val="29"/>
        </w:rPr>
        <w:t xml:space="preserve">Prompt: </w:t>
      </w:r>
      <w:r>
        <w:rPr>
          <w:spacing w:val="-6"/>
          <w:rFonts w:ascii="Roboto" w:hAnsi="Roboto" w:eastAsia="Roboto"/>
          <w:color w:val="000000"/>
          <w:sz w:val="23"/>
        </w:rPr>
        <w:t xml:space="preserve">Generate code to fetch weather datasecurely withoutexposing APIkeys </w:t>
      </w:r>
    </w:p>
    <w:p>
      <w:pPr>
        <w:autoSpaceDN w:val="0"/>
        <w:autoSpaceDE w:val="0"/>
        <w:widowControl/>
        <w:spacing w:line="226" w:lineRule="exact" w:before="268" w:after="0"/>
        <w:ind w:left="1634" w:right="0" w:firstLine="0"/>
        <w:jc w:val="left"/>
      </w:pPr>
      <w:r>
        <w:rPr>
          <w:spacing w:val="4"/>
          <w:rFonts w:ascii="Roboto" w:hAnsi="Roboto" w:eastAsia="Roboto"/>
          <w:color w:val="000000"/>
          <w:sz w:val="23"/>
        </w:rPr>
        <w:t xml:space="preserve">in the code. </w:t>
      </w:r>
    </w:p>
    <w:p>
      <w:pPr>
        <w:autoSpaceDN w:val="0"/>
        <w:autoSpaceDE w:val="0"/>
        <w:widowControl/>
        <w:spacing w:line="292" w:lineRule="exact" w:before="256" w:after="0"/>
        <w:ind w:left="1634" w:right="0" w:firstLine="0"/>
        <w:jc w:val="left"/>
      </w:pPr>
      <w:r>
        <w:rPr>
          <w:spacing w:val="1"/>
          <w:rFonts w:ascii="Roboto" w:hAnsi="Roboto" w:eastAsia="Roboto"/>
          <w:color w:val="0D465F"/>
          <w:sz w:val="29"/>
        </w:rPr>
        <w:t>Code:</w:t>
      </w:r>
    </w:p>
    <w:p>
      <w:pPr>
        <w:autoSpaceDN w:val="0"/>
        <w:autoSpaceDE w:val="0"/>
        <w:widowControl/>
        <w:spacing w:line="226" w:lineRule="exact" w:before="200" w:after="0"/>
        <w:ind w:left="1634" w:right="0" w:firstLine="0"/>
        <w:jc w:val="left"/>
      </w:pPr>
      <w:r>
        <w:rPr>
          <w:spacing w:val="0"/>
          <w:rFonts w:ascii="Roboto" w:hAnsi="Roboto" w:eastAsia="Roboto"/>
          <w:color w:val="000000"/>
          <w:sz w:val="23"/>
        </w:rPr>
        <w:t xml:space="preserve">import os </w:t>
      </w:r>
    </w:p>
    <w:p>
      <w:pPr>
        <w:autoSpaceDN w:val="0"/>
        <w:autoSpaceDE w:val="0"/>
        <w:widowControl/>
        <w:spacing w:line="226" w:lineRule="exact" w:before="244" w:after="0"/>
        <w:ind w:left="1634" w:right="0" w:firstLine="0"/>
        <w:jc w:val="left"/>
      </w:pPr>
      <w:r>
        <w:rPr>
          <w:spacing w:val="-4"/>
          <w:rFonts w:ascii="Roboto" w:hAnsi="Roboto" w:eastAsia="Roboto"/>
          <w:color w:val="000000"/>
          <w:sz w:val="23"/>
        </w:rPr>
        <w:t xml:space="preserve">importrequests </w:t>
      </w:r>
    </w:p>
    <w:p>
      <w:pPr>
        <w:autoSpaceDN w:val="0"/>
        <w:autoSpaceDE w:val="0"/>
        <w:widowControl/>
        <w:spacing w:line="224" w:lineRule="exact" w:before="702" w:after="0"/>
        <w:ind w:left="1634" w:right="0" w:firstLine="0"/>
        <w:jc w:val="left"/>
      </w:pPr>
      <w:r>
        <w:rPr>
          <w:spacing w:val="-11"/>
          <w:rFonts w:ascii="Roboto" w:hAnsi="Roboto" w:eastAsia="Roboto"/>
          <w:color w:val="000000"/>
          <w:sz w:val="23"/>
        </w:rPr>
        <w:t xml:space="preserve">api_key = os.getenv("WEATHER_API_KEY") </w:t>
      </w:r>
    </w:p>
    <w:p>
      <w:pPr>
        <w:autoSpaceDN w:val="0"/>
        <w:autoSpaceDE w:val="0"/>
        <w:widowControl/>
        <w:spacing w:line="226" w:lineRule="exact" w:before="258" w:after="0"/>
        <w:ind w:left="1634" w:right="0" w:firstLine="0"/>
        <w:jc w:val="left"/>
      </w:pPr>
      <w:r>
        <w:rPr>
          <w:spacing w:val="-8"/>
          <w:rFonts w:ascii="Roboto" w:hAnsi="Roboto" w:eastAsia="Roboto"/>
          <w:color w:val="000000"/>
          <w:sz w:val="23"/>
        </w:rPr>
        <w:t xml:space="preserve">url = f"http://api.openweathermap.org/data/2.5/weather?q=LondonCappid={api_key}" </w:t>
      </w:r>
    </w:p>
    <w:p>
      <w:pPr>
        <w:autoSpaceDN w:val="0"/>
        <w:autoSpaceDE w:val="0"/>
        <w:widowControl/>
        <w:spacing w:line="224" w:lineRule="exact" w:before="240" w:after="0"/>
        <w:ind w:left="1634" w:right="0" w:firstLine="0"/>
        <w:jc w:val="left"/>
      </w:pPr>
      <w:r>
        <w:rPr>
          <w:spacing w:val="-1"/>
          <w:rFonts w:ascii="Roboto" w:hAnsi="Roboto" w:eastAsia="Roboto"/>
          <w:color w:val="000000"/>
          <w:sz w:val="23"/>
        </w:rPr>
        <w:t xml:space="preserve">response = requests.get(url) </w:t>
      </w:r>
    </w:p>
    <w:p>
      <w:pPr>
        <w:autoSpaceDN w:val="0"/>
        <w:autoSpaceDE w:val="0"/>
        <w:widowControl/>
        <w:spacing w:line="226" w:lineRule="exact" w:before="238" w:after="0"/>
        <w:ind w:left="1634" w:right="0" w:firstLine="0"/>
        <w:jc w:val="left"/>
      </w:pPr>
      <w:r>
        <w:rPr>
          <w:spacing w:val="-2"/>
          <w:rFonts w:ascii="Roboto" w:hAnsi="Roboto" w:eastAsia="Roboto"/>
          <w:color w:val="000000"/>
          <w:sz w:val="23"/>
        </w:rPr>
        <w:t xml:space="preserve">if response.status_code == 200: </w:t>
      </w:r>
    </w:p>
    <w:p>
      <w:pPr>
        <w:autoSpaceDN w:val="0"/>
        <w:autoSpaceDE w:val="0"/>
        <w:widowControl/>
        <w:spacing w:line="226" w:lineRule="exact" w:before="256" w:after="0"/>
        <w:ind w:left="1804" w:right="0" w:firstLine="0"/>
        <w:jc w:val="left"/>
      </w:pPr>
      <w:r>
        <w:rPr>
          <w:spacing w:val="-3"/>
          <w:rFonts w:ascii="Roboto" w:hAnsi="Roboto" w:eastAsia="Roboto"/>
          <w:color w:val="000000"/>
          <w:sz w:val="23"/>
        </w:rPr>
        <w:t xml:space="preserve">data = response.json() </w:t>
      </w:r>
    </w:p>
    <w:p>
      <w:pPr>
        <w:autoSpaceDN w:val="0"/>
        <w:autoSpaceDE w:val="0"/>
        <w:widowControl/>
        <w:spacing w:line="226" w:lineRule="exact" w:before="242" w:after="0"/>
        <w:ind w:left="1804" w:right="0" w:firstLine="0"/>
        <w:jc w:val="left"/>
      </w:pPr>
      <w:r>
        <w:rPr>
          <w:spacing w:val="1"/>
          <w:rFonts w:ascii="Roboto" w:hAnsi="Roboto" w:eastAsia="Roboto"/>
          <w:color w:val="000000"/>
          <w:sz w:val="23"/>
        </w:rPr>
        <w:t xml:space="preserve">print(data) </w:t>
      </w:r>
    </w:p>
    <w:p>
      <w:pPr>
        <w:autoSpaceDN w:val="0"/>
        <w:autoSpaceDE w:val="0"/>
        <w:widowControl/>
        <w:spacing w:line="224" w:lineRule="exact" w:before="234" w:after="0"/>
        <w:ind w:left="1634" w:right="0" w:firstLine="0"/>
        <w:jc w:val="left"/>
      </w:pPr>
      <w:r>
        <w:rPr>
          <w:spacing w:val="2"/>
          <w:rFonts w:ascii="Roboto" w:hAnsi="Roboto" w:eastAsia="Roboto"/>
          <w:color w:val="000000"/>
          <w:sz w:val="23"/>
        </w:rPr>
        <w:t xml:space="preserve">else: </w:t>
      </w:r>
    </w:p>
    <w:p>
      <w:pPr>
        <w:autoSpaceDN w:val="0"/>
        <w:autoSpaceDE w:val="0"/>
        <w:widowControl/>
        <w:spacing w:line="224" w:lineRule="exact" w:before="244" w:after="0"/>
        <w:ind w:left="1804" w:right="0" w:firstLine="0"/>
        <w:jc w:val="left"/>
      </w:pPr>
      <w:r>
        <w:rPr>
          <w:spacing w:val="-6"/>
          <w:rFonts w:ascii="Roboto" w:hAnsi="Roboto" w:eastAsia="Roboto"/>
          <w:color w:val="000000"/>
          <w:sz w:val="21"/>
        </w:rPr>
        <w:t>print(f"Erro r</w:t>
      </w:r>
      <w:r>
        <w:rPr>
          <w:spacing w:val="-8"/>
          <w:rFonts w:ascii="Roboto" w:hAnsi="Roboto" w:eastAsia="Roboto"/>
          <w:color w:val="000000"/>
          <w:sz w:val="21"/>
        </w:rPr>
        <w:t>fetching</w:t>
      </w:r>
      <w:r>
        <w:rPr>
          <w:spacing w:val="-2"/>
          <w:rFonts w:ascii="Roboto" w:hAnsi="Roboto" w:eastAsia="Roboto"/>
          <w:color w:val="000000"/>
          <w:sz w:val="21"/>
        </w:rPr>
        <w:t>data:</w:t>
      </w:r>
      <w:r>
        <w:rPr>
          <w:spacing w:val="-11"/>
          <w:rFonts w:ascii="Roboto" w:hAnsi="Roboto" w:eastAsia="Roboto"/>
          <w:color w:val="000000"/>
          <w:sz w:val="21"/>
        </w:rPr>
        <w:t>{respo nse.status_co de}")</w:t>
      </w:r>
    </w:p>
    <w:p>
      <w:pPr>
        <w:autoSpaceDN w:val="0"/>
        <w:autoSpaceDE w:val="0"/>
        <w:widowControl/>
        <w:spacing w:line="264" w:lineRule="exact" w:before="734" w:after="0"/>
        <w:ind w:left="1634" w:right="0" w:firstLine="0"/>
        <w:jc w:val="left"/>
      </w:pPr>
      <w:r>
        <w:rPr>
          <w:spacing w:val="7"/>
          <w:rFonts w:ascii="Roboto" w:hAnsi="Roboto" w:eastAsia="Roboto"/>
          <w:color w:val="0D465F"/>
          <w:sz w:val="26"/>
        </w:rPr>
        <w:t>output: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48" w:after="0"/>
        <w:ind w:left="0" w:right="0"/>
      </w:pPr>
    </w:p>
    <w:p>
      <w:pPr>
        <w:autoSpaceDN w:val="0"/>
        <w:autoSpaceDE w:val="0"/>
        <w:widowControl/>
        <w:spacing w:line="448" w:lineRule="exact" w:before="0" w:after="0"/>
        <w:ind w:left="1634" w:right="2736" w:firstLine="0"/>
        <w:jc w:val="left"/>
      </w:pPr>
      <w:r>
        <w:rPr>
          <w:spacing w:val="-16"/>
          <w:rFonts w:ascii="Roboto" w:hAnsi="Roboto" w:eastAsia="Roboto"/>
          <w:color w:val="0D465F"/>
          <w:sz w:val="35"/>
        </w:rPr>
        <w:t>Task Description #2 (Privacy</w:t>
      </w:r>
      <w:r>
        <w:rPr>
          <w:spacing w:val="-13"/>
          <w:rFonts w:ascii="Roboto" w:hAnsi="Roboto" w:eastAsia="Roboto"/>
          <w:color w:val="0D465F"/>
          <w:sz w:val="35"/>
        </w:rPr>
        <w:t>samp; Security</w:t>
      </w:r>
      <w:r>
        <w:rPr>
          <w:spacing w:val="-4"/>
          <w:rFonts w:ascii="Roboto" w:hAnsi="Roboto" w:eastAsia="Roboto"/>
          <w:color w:val="0D465F"/>
          <w:sz w:val="35"/>
        </w:rPr>
        <w:t>in File</w:t>
      </w:r>
      <w:r>
        <w:br/>
      </w:r>
      <w:r>
        <w:rPr>
          <w:spacing w:val="-10"/>
          <w:rFonts w:ascii="Roboto" w:hAnsi="Roboto" w:eastAsia="Roboto"/>
          <w:color w:val="0D465F"/>
          <w:sz w:val="37"/>
        </w:rPr>
        <w:t>Handling)</w:t>
      </w:r>
    </w:p>
    <w:p>
      <w:pPr>
        <w:autoSpaceDN w:val="0"/>
        <w:autoSpaceDE w:val="0"/>
        <w:widowControl/>
        <w:spacing w:line="290" w:lineRule="exact" w:before="230" w:after="0"/>
        <w:ind w:left="0" w:right="0" w:firstLine="0"/>
        <w:jc w:val="center"/>
      </w:pPr>
      <w:r>
        <w:rPr>
          <w:spacing w:val="-3"/>
          <w:rFonts w:ascii="Roboto" w:hAnsi="Roboto" w:eastAsia="Roboto"/>
          <w:color w:val="0D465F"/>
          <w:sz w:val="29"/>
        </w:rPr>
        <w:t xml:space="preserve">Task: </w:t>
      </w:r>
      <w:r>
        <w:rPr>
          <w:spacing w:val="-2"/>
          <w:rFonts w:ascii="Roboto" w:hAnsi="Roboto" w:eastAsia="Roboto"/>
          <w:color w:val="000000"/>
          <w:sz w:val="23"/>
        </w:rPr>
        <w:t xml:space="preserve">Use an AI tool to generate a Python script that stores user data(name, email, </w:t>
      </w:r>
    </w:p>
    <w:p>
      <w:pPr>
        <w:autoSpaceDN w:val="0"/>
        <w:autoSpaceDE w:val="0"/>
        <w:widowControl/>
        <w:spacing w:line="226" w:lineRule="exact" w:before="112" w:after="0"/>
        <w:ind w:left="1634" w:right="0" w:firstLine="0"/>
        <w:jc w:val="left"/>
      </w:pPr>
      <w:r>
        <w:rPr>
          <w:spacing w:val="0"/>
          <w:rFonts w:ascii="Roboto" w:hAnsi="Roboto" w:eastAsia="Roboto"/>
          <w:color w:val="000000"/>
          <w:sz w:val="23"/>
        </w:rPr>
        <w:t xml:space="preserve">password) in a file. </w:t>
      </w:r>
    </w:p>
    <w:p>
      <w:pPr>
        <w:autoSpaceDN w:val="0"/>
        <w:autoSpaceDE w:val="0"/>
        <w:widowControl/>
        <w:spacing w:line="226" w:lineRule="exact" w:before="242" w:after="0"/>
        <w:ind w:left="0" w:right="0" w:firstLine="0"/>
        <w:jc w:val="center"/>
      </w:pPr>
      <w:r>
        <w:rPr>
          <w:spacing w:val="-5"/>
          <w:rFonts w:ascii="Roboto" w:hAnsi="Roboto" w:eastAsia="Roboto"/>
          <w:color w:val="000000"/>
          <w:sz w:val="23"/>
        </w:rPr>
        <w:t xml:space="preserve">Prompt: generate a Python script that stores user data(name, email, password) in a file. </w:t>
      </w:r>
    </w:p>
    <w:p>
      <w:pPr>
        <w:autoSpaceDN w:val="0"/>
        <w:autoSpaceDE w:val="0"/>
        <w:widowControl/>
        <w:spacing w:line="290" w:lineRule="exact" w:before="254" w:after="0"/>
        <w:ind w:left="1634" w:right="0" w:firstLine="0"/>
        <w:jc w:val="left"/>
      </w:pPr>
      <w:r>
        <w:rPr>
          <w:spacing w:val="2"/>
          <w:rFonts w:ascii="Roboto" w:hAnsi="Roboto" w:eastAsia="Roboto"/>
          <w:color w:val="0D465F"/>
          <w:sz w:val="29"/>
        </w:rPr>
        <w:t>Code:</w:t>
      </w:r>
    </w:p>
    <w:p>
      <w:pPr>
        <w:autoSpaceDN w:val="0"/>
        <w:autoSpaceDE w:val="0"/>
        <w:widowControl/>
        <w:spacing w:line="226" w:lineRule="exact" w:before="202" w:after="0"/>
        <w:ind w:left="1634" w:right="0" w:firstLine="0"/>
        <w:jc w:val="left"/>
      </w:pPr>
      <w:r>
        <w:rPr>
          <w:spacing w:val="-5"/>
          <w:rFonts w:ascii="Roboto" w:hAnsi="Roboto" w:eastAsia="Roboto"/>
          <w:color w:val="000000"/>
          <w:sz w:val="23"/>
        </w:rPr>
        <w:t xml:space="preserve">import base64 </w:t>
      </w:r>
    </w:p>
    <w:p>
      <w:pPr>
        <w:autoSpaceDN w:val="0"/>
        <w:autoSpaceDE w:val="0"/>
        <w:widowControl/>
        <w:spacing w:line="226" w:lineRule="exact" w:before="244" w:after="0"/>
        <w:ind w:left="1634" w:right="0" w:firstLine="0"/>
        <w:jc w:val="left"/>
      </w:pPr>
      <w:r>
        <w:rPr>
          <w:spacing w:val="-2"/>
          <w:rFonts w:ascii="Roboto" w:hAnsi="Roboto" w:eastAsia="Roboto"/>
          <w:color w:val="000000"/>
          <w:sz w:val="23"/>
        </w:rPr>
        <w:t xml:space="preserve">import hashlib </w:t>
      </w:r>
    </w:p>
    <w:p>
      <w:pPr>
        <w:autoSpaceDN w:val="0"/>
        <w:autoSpaceDE w:val="0"/>
        <w:widowControl/>
        <w:spacing w:line="224" w:lineRule="exact" w:before="248" w:after="0"/>
        <w:ind w:left="1634" w:right="0" w:firstLine="0"/>
        <w:jc w:val="left"/>
      </w:pPr>
      <w:r>
        <w:rPr>
          <w:spacing w:val="0"/>
          <w:rFonts w:ascii="Roboto" w:hAnsi="Roboto" w:eastAsia="Roboto"/>
          <w:color w:val="000000"/>
          <w:sz w:val="23"/>
        </w:rPr>
        <w:t xml:space="preserve">import json </w:t>
      </w:r>
    </w:p>
    <w:p>
      <w:pPr>
        <w:autoSpaceDN w:val="0"/>
        <w:autoSpaceDE w:val="0"/>
        <w:widowControl/>
        <w:spacing w:line="226" w:lineRule="exact" w:before="246" w:after="0"/>
        <w:ind w:left="1634" w:right="0" w:firstLine="0"/>
        <w:jc w:val="left"/>
      </w:pPr>
      <w:r>
        <w:rPr>
          <w:spacing w:val="-3"/>
          <w:rFonts w:ascii="Roboto" w:hAnsi="Roboto" w:eastAsia="Roboto"/>
          <w:color w:val="000000"/>
          <w:sz w:val="23"/>
        </w:rPr>
        <w:t xml:space="preserve">import secrets </w:t>
      </w:r>
    </w:p>
    <w:p>
      <w:pPr>
        <w:autoSpaceDN w:val="0"/>
        <w:autoSpaceDE w:val="0"/>
        <w:widowControl/>
        <w:spacing w:line="224" w:lineRule="exact" w:before="238" w:after="0"/>
        <w:ind w:left="1634" w:right="0" w:firstLine="0"/>
        <w:jc w:val="left"/>
      </w:pPr>
      <w:r>
        <w:rPr>
          <w:spacing w:val="-8"/>
          <w:rFonts w:ascii="Roboto" w:hAnsi="Roboto" w:eastAsia="Roboto"/>
          <w:color w:val="000000"/>
          <w:sz w:val="23"/>
        </w:rPr>
        <w:t xml:space="preserve">from pathlib import Path </w:t>
      </w:r>
    </w:p>
    <w:p>
      <w:pPr>
        <w:autoSpaceDN w:val="0"/>
        <w:autoSpaceDE w:val="0"/>
        <w:widowControl/>
        <w:spacing w:line="226" w:lineRule="exact" w:before="706" w:after="0"/>
        <w:ind w:left="1634" w:right="0" w:firstLine="0"/>
        <w:jc w:val="left"/>
      </w:pPr>
      <w:r>
        <w:rPr>
          <w:spacing w:val="-5"/>
          <w:rFonts w:ascii="Roboto" w:hAnsi="Roboto" w:eastAsia="Roboto"/>
          <w:color w:val="000000"/>
          <w:sz w:val="23"/>
        </w:rPr>
        <w:t xml:space="preserve">USER_FILE = Path("users.json") </w:t>
      </w:r>
    </w:p>
    <w:p>
      <w:pPr>
        <w:autoSpaceDN w:val="0"/>
        <w:autoSpaceDE w:val="0"/>
        <w:widowControl/>
        <w:spacing w:line="226" w:lineRule="exact" w:before="720" w:after="0"/>
        <w:ind w:left="1634" w:right="0" w:firstLine="0"/>
        <w:jc w:val="left"/>
      </w:pPr>
      <w:r>
        <w:rPr>
          <w:spacing w:val="1"/>
          <w:rFonts w:ascii="Roboto" w:hAnsi="Roboto" w:eastAsia="Roboto"/>
          <w:color w:val="000000"/>
          <w:sz w:val="23"/>
        </w:rPr>
        <w:t xml:space="preserve">def hash_password(password: str) -&gt; tuple[str, str]: </w:t>
      </w:r>
    </w:p>
    <w:p>
      <w:pPr>
        <w:autoSpaceDN w:val="0"/>
        <w:autoSpaceDE w:val="0"/>
        <w:widowControl/>
        <w:spacing w:line="226" w:lineRule="exact" w:before="254" w:after="0"/>
        <w:ind w:left="1804" w:right="0" w:firstLine="0"/>
        <w:jc w:val="left"/>
      </w:pPr>
      <w:r>
        <w:rPr>
          <w:spacing w:val="-1"/>
          <w:rFonts w:ascii="Roboto" w:hAnsi="Roboto" w:eastAsia="Roboto"/>
          <w:color w:val="000000"/>
          <w:sz w:val="23"/>
        </w:rPr>
        <w:t xml:space="preserve">"""Return a unique salt and a slow, one-way password hash.""" </w:t>
      </w:r>
    </w:p>
    <w:p>
      <w:pPr>
        <w:autoSpaceDN w:val="0"/>
        <w:autoSpaceDE w:val="0"/>
        <w:widowControl/>
        <w:spacing w:line="226" w:lineRule="exact" w:before="244" w:after="0"/>
        <w:ind w:left="1804" w:right="0" w:firstLine="0"/>
        <w:jc w:val="left"/>
      </w:pPr>
      <w:r>
        <w:rPr>
          <w:spacing w:val="-1"/>
          <w:rFonts w:ascii="Roboto" w:hAnsi="Roboto" w:eastAsia="Roboto"/>
          <w:color w:val="000000"/>
          <w:sz w:val="23"/>
        </w:rPr>
        <w:t xml:space="preserve">salt = secrets.token_bytes(16) </w:t>
      </w:r>
    </w:p>
    <w:p>
      <w:pPr>
        <w:autoSpaceDN w:val="0"/>
        <w:autoSpaceDE w:val="0"/>
        <w:widowControl/>
        <w:spacing w:line="226" w:lineRule="exact" w:before="232" w:after="0"/>
        <w:ind w:left="1804" w:right="0" w:firstLine="0"/>
        <w:jc w:val="left"/>
      </w:pPr>
      <w:r>
        <w:rPr>
          <w:spacing w:val="-4"/>
          <w:rFonts w:ascii="Roboto" w:hAnsi="Roboto" w:eastAsia="Roboto"/>
          <w:color w:val="000000"/>
          <w:sz w:val="23"/>
        </w:rPr>
        <w:t xml:space="preserve">password_hash = hashlib.pbkdf2_hmac( </w:t>
      </w:r>
    </w:p>
    <w:p>
      <w:pPr>
        <w:autoSpaceDN w:val="0"/>
        <w:autoSpaceDE w:val="0"/>
        <w:widowControl/>
        <w:spacing w:line="224" w:lineRule="exact" w:before="246" w:after="0"/>
        <w:ind w:left="1990" w:right="0" w:firstLine="0"/>
        <w:jc w:val="left"/>
      </w:pPr>
      <w:r>
        <w:rPr>
          <w:spacing w:val="-1"/>
          <w:rFonts w:ascii="Roboto" w:hAnsi="Roboto" w:eastAsia="Roboto"/>
          <w:color w:val="000000"/>
          <w:sz w:val="23"/>
        </w:rPr>
        <w:t xml:space="preserve">"sha256", password.encode("utf-8"), salt, 600_000 </w:t>
      </w:r>
    </w:p>
    <w:p>
      <w:pPr>
        <w:autoSpaceDN w:val="0"/>
        <w:autoSpaceDE w:val="0"/>
        <w:widowControl/>
        <w:spacing w:line="226" w:lineRule="exact" w:before="240" w:after="0"/>
        <w:ind w:left="1804" w:right="0" w:firstLine="0"/>
        <w:jc w:val="left"/>
      </w:pPr>
      <w:r>
        <w:rPr>
          <w:spacing w:val="1"/>
          <w:rFonts w:ascii="Roboto" w:hAnsi="Roboto" w:eastAsia="Roboto"/>
          <w:color w:val="000000"/>
          <w:sz w:val="22"/>
        </w:rPr>
        <w:t>)</w:t>
      </w:r>
    </w:p>
    <w:p>
      <w:pPr>
        <w:autoSpaceDN w:val="0"/>
        <w:autoSpaceDE w:val="0"/>
        <w:widowControl/>
        <w:spacing w:line="226" w:lineRule="exact" w:before="238" w:after="0"/>
        <w:ind w:left="1804" w:right="0" w:firstLine="0"/>
        <w:jc w:val="left"/>
      </w:pPr>
      <w:r>
        <w:rPr>
          <w:spacing w:val="0"/>
          <w:rFonts w:ascii="Roboto" w:hAnsi="Roboto" w:eastAsia="Roboto"/>
          <w:color w:val="000000"/>
          <w:sz w:val="21"/>
        </w:rPr>
        <w:t>return</w:t>
      </w:r>
      <w:r>
        <w:rPr>
          <w:spacing w:val="5"/>
          <w:rFonts w:ascii="Roboto" w:hAnsi="Roboto" w:eastAsia="Roboto"/>
          <w:color w:val="000000"/>
          <w:sz w:val="23"/>
        </w:rPr>
        <w:t xml:space="preserve"> ( </w:t>
      </w:r>
    </w:p>
    <w:p>
      <w:pPr>
        <w:autoSpaceDN w:val="0"/>
        <w:autoSpaceDE w:val="0"/>
        <w:widowControl/>
        <w:spacing w:line="226" w:lineRule="exact" w:before="254" w:after="0"/>
        <w:ind w:left="1990" w:right="0" w:firstLine="0"/>
        <w:jc w:val="left"/>
      </w:pPr>
      <w:r>
        <w:rPr>
          <w:spacing w:val="-4"/>
          <w:rFonts w:ascii="Roboto" w:hAnsi="Roboto" w:eastAsia="Roboto"/>
          <w:color w:val="000000"/>
          <w:sz w:val="23"/>
        </w:rPr>
        <w:t xml:space="preserve">base64.b64encode(salt).decode("ascii"), </w:t>
      </w:r>
    </w:p>
    <w:p>
      <w:pPr>
        <w:autoSpaceDN w:val="0"/>
        <w:autoSpaceDE w:val="0"/>
        <w:widowControl/>
        <w:spacing w:line="226" w:lineRule="exact" w:before="242" w:after="0"/>
        <w:ind w:left="1990" w:right="0" w:firstLine="0"/>
        <w:jc w:val="left"/>
      </w:pPr>
      <w:r>
        <w:rPr>
          <w:spacing w:val="-6"/>
          <w:rFonts w:ascii="Roboto" w:hAnsi="Roboto" w:eastAsia="Roboto"/>
          <w:color w:val="000000"/>
          <w:sz w:val="23"/>
        </w:rPr>
        <w:t xml:space="preserve">base64.b64encode(password_hash).decode("ascii"), </w:t>
      </w:r>
    </w:p>
    <w:p>
      <w:pPr>
        <w:autoSpaceDN w:val="0"/>
        <w:autoSpaceDE w:val="0"/>
        <w:widowControl/>
        <w:spacing w:line="224" w:lineRule="exact" w:before="240" w:after="0"/>
        <w:ind w:left="1804" w:right="0" w:firstLine="0"/>
        <w:jc w:val="left"/>
      </w:pPr>
      <w:r>
        <w:rPr>
          <w:spacing w:val="1"/>
          <w:rFonts w:ascii="Roboto" w:hAnsi="Roboto" w:eastAsia="Roboto"/>
          <w:color w:val="000000"/>
          <w:sz w:val="22"/>
        </w:rPr>
        <w:t>)</w:t>
      </w:r>
    </w:p>
    <w:p>
      <w:pPr>
        <w:autoSpaceDN w:val="0"/>
        <w:autoSpaceDE w:val="0"/>
        <w:widowControl/>
        <w:spacing w:line="224" w:lineRule="exact" w:before="722" w:after="0"/>
        <w:ind w:left="1634" w:right="0" w:firstLine="0"/>
        <w:jc w:val="left"/>
      </w:pPr>
      <w:r>
        <w:rPr>
          <w:spacing w:val="-7"/>
          <w:rFonts w:ascii="Roboto" w:hAnsi="Roboto" w:eastAsia="Roboto"/>
          <w:color w:val="000000"/>
          <w:sz w:val="23"/>
        </w:rPr>
        <w:t xml:space="preserve">def save_user(name: str, email: str, password: str) -&gt; None: </w:t>
      </w:r>
    </w:p>
    <w:p>
      <w:pPr>
        <w:sectPr>
          <w:pgSz w:w="12240" w:h="15840"/>
          <w:pgMar w:top="240" w:right="240" w:bottom="16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1755139</wp:posOffset>
            </wp:positionH>
            <wp:positionV relativeFrom="page">
              <wp:posOffset>7560309</wp:posOffset>
            </wp:positionV>
            <wp:extent cx="11303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303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1755139</wp:posOffset>
            </wp:positionH>
            <wp:positionV relativeFrom="page">
              <wp:posOffset>7560309</wp:posOffset>
            </wp:positionV>
            <wp:extent cx="11303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3030" cy="8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2" w:after="0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1804" w:right="0" w:firstLine="0"/>
        <w:jc w:val="left"/>
      </w:pPr>
      <w:r>
        <w:rPr>
          <w:spacing w:val="-6"/>
          <w:rFonts w:ascii="Roboto" w:hAnsi="Roboto" w:eastAsia="Roboto"/>
          <w:color w:val="000000"/>
          <w:sz w:val="23"/>
        </w:rPr>
        <w:t xml:space="preserve">salt, password_hash = hash_password(password) </w:t>
      </w:r>
    </w:p>
    <w:p>
      <w:pPr>
        <w:autoSpaceDN w:val="0"/>
        <w:autoSpaceDE w:val="0"/>
        <w:widowControl/>
        <w:spacing w:line="224" w:lineRule="exact" w:before="256" w:after="0"/>
        <w:ind w:left="1804" w:right="0" w:firstLine="0"/>
        <w:jc w:val="left"/>
      </w:pPr>
      <w:r>
        <w:rPr>
          <w:spacing w:val="1"/>
          <w:rFonts w:ascii="Roboto" w:hAnsi="Roboto" w:eastAsia="Roboto"/>
          <w:color w:val="000000"/>
          <w:sz w:val="23"/>
        </w:rPr>
        <w:t xml:space="preserve">user = { </w:t>
      </w:r>
    </w:p>
    <w:p>
      <w:pPr>
        <w:autoSpaceDN w:val="0"/>
        <w:autoSpaceDE w:val="0"/>
        <w:widowControl/>
        <w:spacing w:line="226" w:lineRule="exact" w:before="258" w:after="0"/>
        <w:ind w:left="1990" w:right="0" w:firstLine="0"/>
        <w:jc w:val="left"/>
      </w:pPr>
      <w:r>
        <w:rPr>
          <w:spacing w:val="0"/>
          <w:rFonts w:ascii="Roboto" w:hAnsi="Roboto" w:eastAsia="Roboto"/>
          <w:color w:val="000000"/>
          <w:sz w:val="23"/>
        </w:rPr>
        <w:t xml:space="preserve">"name": name, </w:t>
      </w:r>
    </w:p>
    <w:p>
      <w:pPr>
        <w:autoSpaceDN w:val="0"/>
        <w:autoSpaceDE w:val="0"/>
        <w:widowControl/>
        <w:spacing w:line="224" w:lineRule="exact" w:before="238" w:after="0"/>
        <w:ind w:left="1990" w:right="0" w:firstLine="0"/>
        <w:jc w:val="left"/>
      </w:pPr>
      <w:r>
        <w:rPr>
          <w:spacing w:val="2"/>
          <w:rFonts w:ascii="Roboto" w:hAnsi="Roboto" w:eastAsia="Roboto"/>
          <w:color w:val="000000"/>
          <w:sz w:val="23"/>
        </w:rPr>
        <w:t xml:space="preserve">"email": email, </w:t>
      </w:r>
    </w:p>
    <w:p>
      <w:pPr>
        <w:autoSpaceDN w:val="0"/>
        <w:autoSpaceDE w:val="0"/>
        <w:widowControl/>
        <w:spacing w:line="224" w:lineRule="exact" w:before="244" w:after="0"/>
        <w:ind w:left="1990" w:right="0" w:firstLine="0"/>
        <w:jc w:val="left"/>
      </w:pPr>
      <w:r>
        <w:rPr>
          <w:spacing w:val="-4"/>
          <w:rFonts w:ascii="Roboto" w:hAnsi="Roboto" w:eastAsia="Roboto"/>
          <w:color w:val="000000"/>
          <w:sz w:val="23"/>
        </w:rPr>
        <w:t xml:space="preserve">"password_hash": password_hash, </w:t>
      </w:r>
    </w:p>
    <w:p>
      <w:pPr>
        <w:autoSpaceDN w:val="0"/>
        <w:autoSpaceDE w:val="0"/>
        <w:widowControl/>
        <w:spacing w:line="226" w:lineRule="exact" w:before="240" w:after="0"/>
        <w:ind w:left="1990" w:right="0" w:firstLine="0"/>
        <w:jc w:val="left"/>
      </w:pPr>
      <w:r>
        <w:rPr>
          <w:spacing w:val="0"/>
          <w:rFonts w:ascii="Roboto" w:hAnsi="Roboto" w:eastAsia="Roboto"/>
          <w:color w:val="000000"/>
          <w:sz w:val="23"/>
        </w:rPr>
        <w:t xml:space="preserve">"password_salt": salt, </w:t>
      </w:r>
    </w:p>
    <w:p>
      <w:pPr>
        <w:autoSpaceDN w:val="0"/>
        <w:autoSpaceDE w:val="0"/>
        <w:widowControl/>
        <w:spacing w:line="226" w:lineRule="exact" w:before="232" w:after="0"/>
        <w:ind w:left="1804" w:right="0" w:firstLine="0"/>
        <w:jc w:val="left"/>
      </w:pPr>
      <w:r>
        <w:rPr>
          <w:spacing w:val="3"/>
          <w:rFonts w:ascii="Roboto" w:hAnsi="Roboto" w:eastAsia="Roboto"/>
          <w:color w:val="000000"/>
          <w:sz w:val="22"/>
        </w:rPr>
        <w:t>}</w:t>
      </w:r>
    </w:p>
    <w:p>
      <w:pPr>
        <w:autoSpaceDN w:val="0"/>
        <w:autoSpaceDE w:val="0"/>
        <w:widowControl/>
        <w:spacing w:line="224" w:lineRule="exact" w:before="244" w:after="0"/>
        <w:ind w:left="1804" w:right="0" w:firstLine="0"/>
        <w:jc w:val="left"/>
      </w:pPr>
      <w:r>
        <w:rPr>
          <w:spacing w:val="-7"/>
          <w:rFonts w:ascii="Roboto" w:hAnsi="Roboto" w:eastAsia="Roboto"/>
          <w:color w:val="000000"/>
          <w:sz w:val="23"/>
        </w:rPr>
        <w:t xml:space="preserve">USER_FILE.write_text(json.dumps(user, indent=2), encoding="utf-8") </w:t>
      </w:r>
    </w:p>
    <w:p>
      <w:pPr>
        <w:autoSpaceDN w:val="0"/>
        <w:autoSpaceDE w:val="0"/>
        <w:widowControl/>
        <w:spacing w:line="226" w:lineRule="exact" w:before="722" w:after="0"/>
        <w:ind w:left="1634" w:right="0" w:firstLine="0"/>
        <w:jc w:val="left"/>
      </w:pPr>
      <w:r>
        <w:rPr>
          <w:spacing w:val="-9"/>
          <w:rFonts w:ascii="Roboto" w:hAnsi="Roboto" w:eastAsia="Roboto"/>
          <w:color w:val="000000"/>
          <w:sz w:val="21"/>
        </w:rPr>
        <w:t>def</w:t>
      </w:r>
      <w:r>
        <w:rPr>
          <w:spacing w:val="-9"/>
          <w:rFonts w:ascii="Roboto" w:hAnsi="Roboto" w:eastAsia="Roboto"/>
          <w:color w:val="000000"/>
          <w:sz w:val="21"/>
        </w:rPr>
        <w:t>main()</w:t>
      </w:r>
      <w:r>
        <w:rPr>
          <w:spacing w:val="1"/>
          <w:rFonts w:ascii="Roboto" w:hAnsi="Roboto" w:eastAsia="Roboto"/>
          <w:color w:val="000000"/>
          <w:sz w:val="21"/>
        </w:rPr>
        <w:t>-&gt;</w:t>
      </w:r>
      <w:r>
        <w:rPr>
          <w:spacing w:val="-13"/>
          <w:rFonts w:ascii="Roboto" w:hAnsi="Roboto" w:eastAsia="Roboto"/>
          <w:color w:val="000000"/>
          <w:sz w:val="21"/>
        </w:rPr>
        <w:t>No ne:</w:t>
      </w:r>
    </w:p>
    <w:p>
      <w:pPr>
        <w:autoSpaceDN w:val="0"/>
        <w:autoSpaceDE w:val="0"/>
        <w:widowControl/>
        <w:spacing w:line="224" w:lineRule="exact" w:before="256" w:after="0"/>
        <w:ind w:left="1804" w:right="0" w:firstLine="0"/>
        <w:jc w:val="left"/>
      </w:pPr>
      <w:r>
        <w:rPr>
          <w:spacing w:val="-2"/>
          <w:rFonts w:ascii="Roboto" w:hAnsi="Roboto" w:eastAsia="Roboto"/>
          <w:color w:val="000000"/>
          <w:sz w:val="23"/>
        </w:rPr>
        <w:t xml:space="preserve">name =input("Name: ") </w:t>
      </w:r>
    </w:p>
    <w:p>
      <w:pPr>
        <w:autoSpaceDN w:val="0"/>
        <w:autoSpaceDE w:val="0"/>
        <w:widowControl/>
        <w:spacing w:line="226" w:lineRule="exact" w:before="240" w:after="0"/>
        <w:ind w:left="1804" w:right="0" w:firstLine="0"/>
        <w:jc w:val="left"/>
      </w:pPr>
      <w:r>
        <w:rPr>
          <w:spacing w:val="1"/>
          <w:rFonts w:ascii="Roboto" w:hAnsi="Roboto" w:eastAsia="Roboto"/>
          <w:color w:val="000000"/>
          <w:sz w:val="23"/>
        </w:rPr>
        <w:t xml:space="preserve">email =input("Email: ") </w:t>
      </w:r>
    </w:p>
    <w:p>
      <w:pPr>
        <w:autoSpaceDN w:val="0"/>
        <w:autoSpaceDE w:val="0"/>
        <w:widowControl/>
        <w:spacing w:line="226" w:lineRule="exact" w:before="242" w:after="0"/>
        <w:ind w:left="1804" w:right="0" w:firstLine="0"/>
        <w:jc w:val="left"/>
      </w:pPr>
      <w:r>
        <w:rPr>
          <w:spacing w:val="-3"/>
          <w:rFonts w:ascii="Roboto" w:hAnsi="Roboto" w:eastAsia="Roboto"/>
          <w:color w:val="000000"/>
          <w:sz w:val="23"/>
        </w:rPr>
        <w:t xml:space="preserve">password = input("Password: ") </w:t>
      </w:r>
    </w:p>
    <w:p>
      <w:pPr>
        <w:autoSpaceDN w:val="0"/>
        <w:autoSpaceDE w:val="0"/>
        <w:widowControl/>
        <w:spacing w:line="226" w:lineRule="exact" w:before="240" w:after="0"/>
        <w:ind w:left="1804" w:right="0" w:firstLine="0"/>
        <w:jc w:val="left"/>
      </w:pPr>
      <w:r>
        <w:rPr>
          <w:spacing w:val="-1"/>
          <w:rFonts w:ascii="Roboto" w:hAnsi="Roboto" w:eastAsia="Roboto"/>
          <w:color w:val="000000"/>
          <w:sz w:val="23"/>
        </w:rPr>
        <w:t xml:space="preserve">save_user(name, email, password) </w:t>
      </w:r>
    </w:p>
    <w:p>
      <w:pPr>
        <w:autoSpaceDN w:val="0"/>
        <w:autoSpaceDE w:val="0"/>
        <w:widowControl/>
        <w:spacing w:line="226" w:lineRule="exact" w:before="700" w:after="0"/>
        <w:ind w:left="1804" w:right="0" w:firstLine="0"/>
        <w:jc w:val="left"/>
      </w:pPr>
      <w:r>
        <w:rPr>
          <w:spacing w:val="-1"/>
          <w:rFonts w:ascii="Roboto" w:hAnsi="Roboto" w:eastAsia="Roboto"/>
          <w:color w:val="000000"/>
          <w:sz w:val="23"/>
        </w:rPr>
        <w:t xml:space="preserve">print("\nPrivacy analysis:") </w:t>
      </w:r>
    </w:p>
    <w:p>
      <w:pPr>
        <w:autoSpaceDN w:val="0"/>
        <w:autoSpaceDE w:val="0"/>
        <w:widowControl/>
        <w:spacing w:line="226" w:lineRule="exact" w:before="240" w:after="0"/>
        <w:ind w:left="1804" w:right="0" w:firstLine="0"/>
        <w:jc w:val="left"/>
      </w:pPr>
      <w:r>
        <w:rPr>
          <w:spacing w:val="1"/>
          <w:rFonts w:ascii="Roboto" w:hAnsi="Roboto" w:eastAsia="Roboto"/>
          <w:color w:val="000000"/>
          <w:sz w:val="23"/>
        </w:rPr>
        <w:t xml:space="preserve">print("- Plain-text passwords would allow anyone with the file to log in.") </w:t>
      </w:r>
    </w:p>
    <w:p>
      <w:pPr>
        <w:autoSpaceDN w:val="0"/>
        <w:autoSpaceDE w:val="0"/>
        <w:widowControl/>
        <w:spacing w:line="226" w:lineRule="exact" w:before="244" w:after="0"/>
        <w:ind w:left="1804" w:right="0" w:firstLine="0"/>
        <w:jc w:val="left"/>
      </w:pPr>
      <w:r>
        <w:rPr>
          <w:spacing w:val="-5"/>
          <w:rFonts w:ascii="Roboto" w:hAnsi="Roboto" w:eastAsia="Roboto"/>
          <w:color w:val="000000"/>
          <w:sz w:val="23"/>
        </w:rPr>
        <w:t xml:space="preserve">print("- Passwords in logs, backups, orsource code could also be exposed.") </w:t>
      </w:r>
    </w:p>
    <w:p>
      <w:pPr>
        <w:autoSpaceDN w:val="0"/>
        <w:autoSpaceDE w:val="0"/>
        <w:widowControl/>
        <w:spacing w:line="224" w:lineRule="exact" w:before="248" w:after="0"/>
        <w:ind w:left="1804" w:right="0" w:firstLine="0"/>
        <w:jc w:val="left"/>
      </w:pPr>
      <w:r>
        <w:rPr>
          <w:spacing w:val="-5"/>
          <w:rFonts w:ascii="Roboto" w:hAnsi="Roboto" w:eastAsia="Roboto"/>
          <w:color w:val="000000"/>
          <w:sz w:val="23"/>
        </w:rPr>
        <w:t xml:space="preserve">print("- This version stores a salted PBKDF2 hash instead of the password.") </w:t>
      </w:r>
    </w:p>
    <w:p>
      <w:pPr>
        <w:autoSpaceDN w:val="0"/>
        <w:autoSpaceDE w:val="0"/>
        <w:widowControl/>
        <w:spacing w:line="226" w:lineRule="exact" w:before="246" w:after="0"/>
        <w:ind w:left="1804" w:right="0" w:firstLine="0"/>
        <w:jc w:val="left"/>
      </w:pPr>
      <w:r>
        <w:rPr>
          <w:spacing w:val="-1"/>
          <w:rFonts w:ascii="Roboto" w:hAnsi="Roboto" w:eastAsia="Roboto"/>
          <w:color w:val="000000"/>
          <w:sz w:val="23"/>
        </w:rPr>
        <w:t xml:space="preserve">print(f"\nUser saved securely to {USER_FILE}.") </w:t>
      </w:r>
    </w:p>
    <w:p>
      <w:pPr>
        <w:autoSpaceDN w:val="0"/>
        <w:autoSpaceDE w:val="0"/>
        <w:widowControl/>
        <w:spacing w:line="226" w:lineRule="exact" w:before="246" w:after="0"/>
        <w:ind w:left="1804" w:right="0" w:firstLine="0"/>
        <w:jc w:val="left"/>
      </w:pPr>
      <w:r>
        <w:rPr>
          <w:spacing w:val="-5"/>
          <w:rFonts w:ascii="Roboto" w:hAnsi="Roboto" w:eastAsia="Roboto"/>
          <w:color w:val="000000"/>
          <w:sz w:val="23"/>
        </w:rPr>
        <w:t xml:space="preserve">print(USER_FILE.read_text(encoding="utf-8")) </w:t>
      </w:r>
    </w:p>
    <w:p>
      <w:pPr>
        <w:autoSpaceDN w:val="0"/>
        <w:autoSpaceDE w:val="0"/>
        <w:widowControl/>
        <w:spacing w:line="224" w:lineRule="exact" w:before="728" w:after="0"/>
        <w:ind w:left="1620" w:right="0" w:firstLine="0"/>
        <w:jc w:val="left"/>
      </w:pPr>
      <w:r>
        <w:rPr>
          <w:spacing w:val="36"/>
          <w:rFonts w:ascii="Roboto" w:hAnsi="Roboto" w:eastAsia="Roboto"/>
          <w:color w:val="000000"/>
          <w:sz w:val="23"/>
        </w:rPr>
        <w:t>if</w:t>
      </w:r>
      <w:r>
        <w:rPr>
          <w:spacing w:val="84"/>
          <w:rFonts w:ascii="Roboto" w:hAnsi="Roboto" w:eastAsia="Roboto"/>
          <w:color w:val="000000"/>
          <w:sz w:val="23"/>
          <w:u w:val="single"/>
        </w:rPr>
        <w:t xml:space="preserve"> </w:t>
      </w:r>
      <w:r>
        <w:rPr>
          <w:spacing w:val="-5"/>
          <w:rFonts w:ascii="Roboto" w:hAnsi="Roboto" w:eastAsia="Roboto"/>
          <w:color w:val="000000"/>
          <w:sz w:val="23"/>
        </w:rPr>
        <w:t>name</w:t>
      </w:r>
      <w:r>
        <w:rPr>
          <w:spacing w:val="-7"/>
          <w:rFonts w:ascii="Roboto" w:hAnsi="Roboto" w:eastAsia="Roboto"/>
          <w:color w:val="000000"/>
          <w:sz w:val="23"/>
        </w:rPr>
        <w:t>== "</w:t>
      </w:r>
      <w:r>
        <w:rPr>
          <w:spacing w:val="84"/>
          <w:rFonts w:ascii="Roboto" w:hAnsi="Roboto" w:eastAsia="Roboto"/>
          <w:color w:val="000000"/>
          <w:sz w:val="23"/>
          <w:u w:val="single"/>
        </w:rPr>
        <w:t xml:space="preserve"> </w:t>
      </w:r>
      <w:r>
        <w:rPr>
          <w:spacing w:val="-4"/>
          <w:rFonts w:ascii="Roboto" w:hAnsi="Roboto" w:eastAsia="Roboto"/>
          <w:color w:val="000000"/>
          <w:sz w:val="23"/>
        </w:rPr>
        <w:t>main</w:t>
      </w:r>
      <w:r>
        <w:rPr>
          <w:spacing w:val="84"/>
          <w:rFonts w:ascii="Roboto" w:hAnsi="Roboto" w:eastAsia="Roboto"/>
          <w:color w:val="000000"/>
          <w:sz w:val="23"/>
          <w:u w:val="single"/>
        </w:rPr>
        <w:t xml:space="preserve"> </w:t>
      </w:r>
      <w:r>
        <w:rPr>
          <w:spacing w:val="11"/>
          <w:rFonts w:ascii="Roboto" w:hAnsi="Roboto" w:eastAsia="Roboto"/>
          <w:color w:val="000000"/>
          <w:sz w:val="23"/>
        </w:rPr>
        <w:t xml:space="preserve">": </w:t>
      </w:r>
    </w:p>
    <w:p>
      <w:pPr>
        <w:autoSpaceDN w:val="0"/>
        <w:autoSpaceDE w:val="0"/>
        <w:widowControl/>
        <w:spacing w:line="224" w:lineRule="exact" w:before="244" w:after="0"/>
        <w:ind w:left="1804" w:right="0" w:firstLine="0"/>
        <w:jc w:val="left"/>
      </w:pPr>
      <w:r>
        <w:rPr>
          <w:spacing w:val="-2"/>
          <w:rFonts w:ascii="Roboto" w:hAnsi="Roboto" w:eastAsia="Roboto"/>
          <w:color w:val="000000"/>
          <w:sz w:val="23"/>
        </w:rPr>
        <w:t xml:space="preserve">main() 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1060450</wp:posOffset>
            </wp:positionV>
            <wp:extent cx="5600700" cy="135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352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8" w:after="0"/>
        <w:ind w:left="0" w:right="0"/>
      </w:pPr>
    </w:p>
    <w:p>
      <w:pPr>
        <w:autoSpaceDN w:val="0"/>
        <w:autoSpaceDE w:val="0"/>
        <w:widowControl/>
        <w:spacing w:line="290" w:lineRule="exact" w:before="0" w:after="0"/>
        <w:ind w:left="1634" w:right="0" w:firstLine="0"/>
        <w:jc w:val="left"/>
      </w:pPr>
      <w:r>
        <w:rPr>
          <w:spacing w:val="7"/>
          <w:rFonts w:ascii="Roboto" w:hAnsi="Roboto" w:eastAsia="Roboto"/>
          <w:color w:val="0D465F"/>
          <w:sz w:val="29"/>
        </w:rPr>
        <w:t>output:</w:t>
      </w:r>
    </w:p>
    <w:p>
      <w:pPr>
        <w:autoSpaceDN w:val="0"/>
        <w:autoSpaceDE w:val="0"/>
        <w:widowControl/>
        <w:spacing w:line="378" w:lineRule="exact" w:before="3194" w:after="0"/>
        <w:ind w:left="1634" w:right="0" w:firstLine="0"/>
        <w:jc w:val="left"/>
      </w:pPr>
      <w:r>
        <w:rPr>
          <w:spacing w:val="-29"/>
          <w:rFonts w:ascii="Roboto" w:hAnsi="Roboto" w:eastAsia="Roboto"/>
          <w:color w:val="0D465F"/>
          <w:sz w:val="35"/>
        </w:rPr>
        <w:t>Task</w:t>
      </w:r>
      <w:r>
        <w:rPr>
          <w:spacing w:val="-15"/>
          <w:rFonts w:ascii="Roboto" w:hAnsi="Roboto" w:eastAsia="Roboto"/>
          <w:color w:val="0D465F"/>
          <w:sz w:val="35"/>
        </w:rPr>
        <w:t>Description</w:t>
      </w:r>
      <w:r>
        <w:rPr>
          <w:spacing w:val="-41"/>
          <w:rFonts w:ascii="Roboto" w:hAnsi="Roboto" w:eastAsia="Roboto"/>
          <w:color w:val="0D465F"/>
          <w:sz w:val="35"/>
        </w:rPr>
        <w:t>#3</w:t>
      </w:r>
      <w:r>
        <w:rPr>
          <w:spacing w:val="-17"/>
          <w:rFonts w:ascii="Roboto" w:hAnsi="Roboto" w:eastAsia="Roboto"/>
          <w:color w:val="0D465F"/>
          <w:sz w:val="35"/>
        </w:rPr>
        <w:t>(Transparency</w:t>
      </w:r>
      <w:r>
        <w:rPr>
          <w:spacing w:val="-12"/>
          <w:rFonts w:ascii="Roboto" w:hAnsi="Roboto" w:eastAsia="Roboto"/>
          <w:color w:val="0D465F"/>
          <w:sz w:val="35"/>
        </w:rPr>
        <w:t>in Algorithm</w:t>
      </w:r>
      <w:r>
        <w:rPr>
          <w:spacing w:val="-24"/>
          <w:rFonts w:ascii="Roboto" w:hAnsi="Roboto" w:eastAsia="Roboto"/>
          <w:color w:val="0D465F"/>
          <w:sz w:val="35"/>
        </w:rPr>
        <w:t>Design)</w:t>
      </w:r>
    </w:p>
    <w:p>
      <w:pPr>
        <w:autoSpaceDN w:val="0"/>
        <w:autoSpaceDE w:val="0"/>
        <w:widowControl/>
        <w:spacing w:line="290" w:lineRule="exact" w:before="230" w:after="0"/>
        <w:ind w:left="1634" w:right="0" w:firstLine="0"/>
        <w:jc w:val="left"/>
      </w:pPr>
      <w:r>
        <w:rPr>
          <w:spacing w:val="3"/>
          <w:rFonts w:ascii="Roboto" w:hAnsi="Roboto" w:eastAsia="Roboto"/>
          <w:color w:val="0D465F"/>
          <w:sz w:val="29"/>
        </w:rPr>
        <w:t xml:space="preserve">Prompt: </w:t>
      </w:r>
      <w:r>
        <w:rPr>
          <w:spacing w:val="-2"/>
          <w:rFonts w:ascii="Roboto" w:hAnsi="Roboto" w:eastAsia="Roboto"/>
          <w:color w:val="000000"/>
          <w:sz w:val="23"/>
        </w:rPr>
        <w:t xml:space="preserve">generate an Armstrong number checking function with comments and </w:t>
      </w:r>
    </w:p>
    <w:p>
      <w:pPr>
        <w:autoSpaceDN w:val="0"/>
        <w:autoSpaceDE w:val="0"/>
        <w:widowControl/>
        <w:spacing w:line="226" w:lineRule="exact" w:before="110" w:after="0"/>
        <w:ind w:left="1634" w:right="0" w:firstLine="0"/>
        <w:jc w:val="left"/>
      </w:pPr>
      <w:r>
        <w:rPr>
          <w:spacing w:val="-2"/>
          <w:rFonts w:ascii="Roboto" w:hAnsi="Roboto" w:eastAsia="Roboto"/>
          <w:color w:val="000000"/>
          <w:sz w:val="23"/>
        </w:rPr>
        <w:t xml:space="preserve">explanations. </w:t>
      </w:r>
    </w:p>
    <w:p>
      <w:pPr>
        <w:autoSpaceDN w:val="0"/>
        <w:autoSpaceDE w:val="0"/>
        <w:widowControl/>
        <w:spacing w:line="264" w:lineRule="exact" w:before="252" w:after="0"/>
        <w:ind w:left="1634" w:right="0" w:firstLine="0"/>
        <w:jc w:val="left"/>
      </w:pPr>
      <w:r>
        <w:rPr>
          <w:spacing w:val="3"/>
          <w:rFonts w:ascii="Roboto" w:hAnsi="Roboto" w:eastAsia="Roboto"/>
          <w:color w:val="0D465F"/>
          <w:sz w:val="26"/>
        </w:rPr>
        <w:t>Code:</w:t>
      </w:r>
    </w:p>
    <w:p>
      <w:pPr>
        <w:autoSpaceDN w:val="0"/>
        <w:autoSpaceDE w:val="0"/>
        <w:widowControl/>
        <w:spacing w:line="226" w:lineRule="exact" w:before="178" w:after="0"/>
        <w:ind w:left="1634" w:right="0" w:firstLine="0"/>
        <w:jc w:val="left"/>
      </w:pPr>
      <w:r>
        <w:rPr>
          <w:spacing w:val="-7"/>
          <w:rFonts w:ascii="Roboto" w:hAnsi="Roboto" w:eastAsia="Roboto"/>
          <w:color w:val="000000"/>
          <w:sz w:val="21"/>
        </w:rPr>
        <w:t>def</w:t>
      </w:r>
      <w:r>
        <w:rPr>
          <w:spacing w:val="-11"/>
          <w:rFonts w:ascii="Roboto" w:hAnsi="Roboto" w:eastAsia="Roboto"/>
          <w:color w:val="000000"/>
          <w:sz w:val="21"/>
        </w:rPr>
        <w:t>is_armstro ng_num be r(n ):</w:t>
      </w:r>
    </w:p>
    <w:p>
      <w:pPr>
        <w:autoSpaceDN w:val="0"/>
        <w:autoSpaceDE w:val="0"/>
        <w:widowControl/>
        <w:spacing w:line="226" w:lineRule="exact" w:before="240" w:after="0"/>
        <w:ind w:left="1804" w:right="0" w:firstLine="0"/>
        <w:jc w:val="left"/>
      </w:pPr>
      <w:r>
        <w:rPr>
          <w:spacing w:val="3"/>
          <w:rFonts w:ascii="Roboto" w:hAnsi="Roboto" w:eastAsia="Roboto"/>
          <w:color w:val="000000"/>
          <w:sz w:val="24"/>
        </w:rPr>
        <w:t>"""</w:t>
      </w:r>
    </w:p>
    <w:p>
      <w:pPr>
        <w:autoSpaceDN w:val="0"/>
        <w:autoSpaceDE w:val="0"/>
        <w:widowControl/>
        <w:spacing w:line="224" w:lineRule="exact" w:before="240" w:after="0"/>
        <w:ind w:left="1804" w:right="0" w:firstLine="0"/>
        <w:jc w:val="left"/>
      </w:pPr>
      <w:r>
        <w:rPr>
          <w:spacing w:val="-1"/>
          <w:rFonts w:ascii="Roboto" w:hAnsi="Roboto" w:eastAsia="Roboto"/>
          <w:color w:val="000000"/>
          <w:sz w:val="23"/>
        </w:rPr>
        <w:t xml:space="preserve">Check if a number is an Armstrong number. </w:t>
      </w:r>
    </w:p>
    <w:p>
      <w:pPr>
        <w:autoSpaceDN w:val="0"/>
        <w:autoSpaceDE w:val="0"/>
        <w:widowControl/>
        <w:spacing w:line="226" w:lineRule="exact" w:before="720" w:after="0"/>
        <w:ind w:left="1804" w:right="0" w:firstLine="0"/>
        <w:jc w:val="left"/>
      </w:pPr>
      <w:r>
        <w:rPr>
          <w:spacing w:val="-6"/>
          <w:rFonts w:ascii="Roboto" w:hAnsi="Roboto" w:eastAsia="Roboto"/>
          <w:color w:val="000000"/>
          <w:sz w:val="23"/>
        </w:rPr>
        <w:t xml:space="preserve">An Armstrong number (also known as a narcissistic number) is a number that is equal </w:t>
      </w:r>
    </w:p>
    <w:p>
      <w:pPr>
        <w:autoSpaceDN w:val="0"/>
        <w:autoSpaceDE w:val="0"/>
        <w:widowControl/>
        <w:spacing w:line="226" w:lineRule="exact" w:before="98" w:after="0"/>
        <w:ind w:left="1634" w:right="0" w:firstLine="0"/>
        <w:jc w:val="left"/>
      </w:pPr>
      <w:r>
        <w:rPr>
          <w:spacing w:val="0"/>
          <w:rFonts w:ascii="Roboto" w:hAnsi="Roboto" w:eastAsia="Roboto"/>
          <w:color w:val="000000"/>
          <w:sz w:val="23"/>
        </w:rPr>
        <w:t xml:space="preserve">to the sum of its own digits raised to the power of the number of digits. </w:t>
      </w:r>
    </w:p>
    <w:p>
      <w:pPr>
        <w:autoSpaceDN w:val="0"/>
        <w:autoSpaceDE w:val="0"/>
        <w:widowControl/>
        <w:spacing w:line="226" w:lineRule="exact" w:before="706" w:after="0"/>
        <w:ind w:left="1804" w:right="0" w:firstLine="0"/>
        <w:jc w:val="left"/>
      </w:pPr>
      <w:r>
        <w:rPr>
          <w:spacing w:val="0"/>
          <w:rFonts w:ascii="Roboto" w:hAnsi="Roboto" w:eastAsia="Roboto"/>
          <w:color w:val="000000"/>
          <w:sz w:val="23"/>
        </w:rPr>
        <w:t xml:space="preserve">For example: </w:t>
      </w:r>
    </w:p>
    <w:p>
      <w:pPr>
        <w:autoSpaceDN w:val="0"/>
        <w:autoSpaceDE w:val="0"/>
        <w:widowControl/>
        <w:spacing w:line="226" w:lineRule="exact" w:before="240" w:after="0"/>
        <w:ind w:left="1804" w:right="0" w:firstLine="0"/>
        <w:jc w:val="left"/>
      </w:pPr>
      <w:r>
        <w:rPr>
          <w:spacing w:val="11"/>
          <w:rFonts w:ascii="Roboto" w:hAnsi="Roboto" w:eastAsia="Roboto"/>
          <w:color w:val="000000"/>
          <w:sz w:val="21"/>
        </w:rPr>
        <w:t>-</w:t>
      </w:r>
      <w:r>
        <w:rPr>
          <w:spacing w:val="-5"/>
          <w:rFonts w:ascii="Roboto" w:hAnsi="Roboto" w:eastAsia="Roboto"/>
          <w:color w:val="000000"/>
          <w:sz w:val="23"/>
        </w:rPr>
        <w:t xml:space="preserve">153 is an Armstrong number because 1^3 + 5^3 + 3^3 = 153 </w:t>
      </w:r>
    </w:p>
    <w:p>
      <w:pPr>
        <w:autoSpaceDN w:val="0"/>
        <w:autoSpaceDE w:val="0"/>
        <w:widowControl/>
        <w:spacing w:line="224" w:lineRule="exact" w:before="240" w:after="0"/>
        <w:ind w:left="1804" w:right="0" w:firstLine="0"/>
        <w:jc w:val="left"/>
      </w:pPr>
      <w:r>
        <w:rPr>
          <w:spacing w:val="11"/>
          <w:rFonts w:ascii="Roboto" w:hAnsi="Roboto" w:eastAsia="Roboto"/>
          <w:color w:val="000000"/>
          <w:sz w:val="21"/>
        </w:rPr>
        <w:t>-</w:t>
      </w:r>
      <w:r>
        <w:rPr>
          <w:spacing w:val="-5"/>
          <w:rFonts w:ascii="Roboto" w:hAnsi="Roboto" w:eastAsia="Roboto"/>
          <w:color w:val="000000"/>
          <w:sz w:val="23"/>
        </w:rPr>
        <w:t xml:space="preserve">9474 is an Armstrong number because 9^4 + 4^4 + 7^4 + 4^4 = 9474 </w:t>
      </w:r>
    </w:p>
    <w:p>
      <w:pPr>
        <w:autoSpaceDN w:val="0"/>
        <w:autoSpaceDE w:val="0"/>
        <w:widowControl/>
        <w:spacing w:line="226" w:lineRule="exact" w:before="720" w:after="0"/>
        <w:ind w:left="1804" w:right="0" w:firstLine="0"/>
        <w:jc w:val="left"/>
      </w:pPr>
      <w:r>
        <w:rPr>
          <w:spacing w:val="-2"/>
          <w:rFonts w:ascii="Roboto" w:hAnsi="Roboto" w:eastAsia="Roboto"/>
          <w:color w:val="000000"/>
          <w:sz w:val="23"/>
        </w:rPr>
        <w:t xml:space="preserve">Parameters: 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7600950</wp:posOffset>
            </wp:positionV>
            <wp:extent cx="5600700" cy="400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00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" w:after="0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1804" w:right="0" w:firstLine="0"/>
        <w:jc w:val="left"/>
      </w:pPr>
      <w:r>
        <w:rPr>
          <w:spacing w:val="-12"/>
          <w:rFonts w:ascii="Roboto" w:hAnsi="Roboto" w:eastAsia="Roboto"/>
          <w:color w:val="000000"/>
          <w:sz w:val="21"/>
        </w:rPr>
        <w:t>n</w:t>
      </w:r>
      <w:r>
        <w:rPr>
          <w:spacing w:val="1"/>
          <w:rFonts w:ascii="Roboto" w:hAnsi="Roboto" w:eastAsia="Roboto"/>
          <w:color w:val="000000"/>
          <w:sz w:val="21"/>
        </w:rPr>
        <w:t>(int):</w:t>
      </w:r>
      <w:r>
        <w:rPr>
          <w:spacing w:val="-11"/>
          <w:rFonts w:ascii="Roboto" w:hAnsi="Roboto" w:eastAsia="Roboto"/>
          <w:color w:val="000000"/>
          <w:sz w:val="21"/>
        </w:rPr>
        <w:t>The</w:t>
      </w:r>
      <w:r>
        <w:rPr>
          <w:spacing w:val="-11"/>
          <w:rFonts w:ascii="Roboto" w:hAnsi="Roboto" w:eastAsia="Roboto"/>
          <w:color w:val="000000"/>
          <w:sz w:val="21"/>
        </w:rPr>
        <w:t>number</w:t>
      </w:r>
      <w:r>
        <w:rPr>
          <w:spacing w:val="-7"/>
          <w:rFonts w:ascii="Roboto" w:hAnsi="Roboto" w:eastAsia="Roboto"/>
          <w:color w:val="000000"/>
          <w:sz w:val="21"/>
        </w:rPr>
        <w:t>to</w:t>
      </w:r>
      <w:r>
        <w:rPr>
          <w:spacing w:val="-9"/>
          <w:rFonts w:ascii="Roboto" w:hAnsi="Roboto" w:eastAsia="Roboto"/>
          <w:color w:val="000000"/>
          <w:sz w:val="21"/>
        </w:rPr>
        <w:t>check.</w:t>
      </w:r>
    </w:p>
    <w:p>
      <w:pPr>
        <w:autoSpaceDN w:val="0"/>
        <w:autoSpaceDE w:val="0"/>
        <w:widowControl/>
        <w:spacing w:line="224" w:lineRule="exact" w:before="720" w:after="0"/>
        <w:ind w:left="1804" w:right="0" w:firstLine="0"/>
        <w:jc w:val="left"/>
      </w:pPr>
      <w:r>
        <w:rPr>
          <w:spacing w:val="0"/>
          <w:rFonts w:ascii="Roboto" w:hAnsi="Roboto" w:eastAsia="Roboto"/>
          <w:color w:val="000000"/>
          <w:sz w:val="23"/>
        </w:rPr>
        <w:t xml:space="preserve">Returns: </w:t>
      </w:r>
    </w:p>
    <w:p>
      <w:pPr>
        <w:autoSpaceDN w:val="0"/>
        <w:autoSpaceDE w:val="0"/>
        <w:widowControl/>
        <w:spacing w:line="224" w:lineRule="exact" w:before="256" w:after="0"/>
        <w:ind w:left="1804" w:right="0" w:firstLine="0"/>
        <w:jc w:val="left"/>
      </w:pPr>
      <w:r>
        <w:rPr>
          <w:spacing w:val="-6"/>
          <w:rFonts w:ascii="Roboto" w:hAnsi="Roboto" w:eastAsia="Roboto"/>
          <w:color w:val="000000"/>
          <w:sz w:val="23"/>
        </w:rPr>
        <w:t xml:space="preserve">bool: True if n is an Armstrong number, False otherwise. </w:t>
      </w:r>
    </w:p>
    <w:p>
      <w:pPr>
        <w:autoSpaceDN w:val="0"/>
        <w:autoSpaceDE w:val="0"/>
        <w:widowControl/>
        <w:spacing w:line="224" w:lineRule="exact" w:before="244" w:after="0"/>
        <w:ind w:left="1804" w:right="0" w:firstLine="0"/>
        <w:jc w:val="left"/>
      </w:pPr>
      <w:r>
        <w:rPr>
          <w:spacing w:val="-1"/>
          <w:rFonts w:ascii="Roboto" w:hAnsi="Roboto" w:eastAsia="Roboto"/>
          <w:color w:val="000000"/>
          <w:sz w:val="23"/>
        </w:rPr>
        <w:t xml:space="preserve">""" </w:t>
      </w:r>
    </w:p>
    <w:p>
      <w:pPr>
        <w:autoSpaceDN w:val="0"/>
        <w:autoSpaceDE w:val="0"/>
        <w:widowControl/>
        <w:spacing w:line="226" w:lineRule="exact" w:before="704" w:after="0"/>
        <w:ind w:left="1804" w:right="0" w:firstLine="0"/>
        <w:jc w:val="left"/>
      </w:pPr>
      <w:r>
        <w:rPr>
          <w:spacing w:val="-1"/>
          <w:rFonts w:ascii="Roboto" w:hAnsi="Roboto" w:eastAsia="Roboto"/>
          <w:color w:val="000000"/>
          <w:sz w:val="23"/>
        </w:rPr>
        <w:t xml:space="preserve"># Convert the number to a string to easily iterate over each digit </w:t>
      </w:r>
    </w:p>
    <w:p>
      <w:pPr>
        <w:autoSpaceDN w:val="0"/>
        <w:autoSpaceDE w:val="0"/>
        <w:widowControl/>
        <w:spacing w:line="226" w:lineRule="exact" w:before="252" w:after="0"/>
        <w:ind w:left="1804" w:right="0" w:firstLine="0"/>
        <w:jc w:val="left"/>
      </w:pPr>
      <w:r>
        <w:rPr>
          <w:spacing w:val="0"/>
          <w:rFonts w:ascii="Roboto" w:hAnsi="Roboto" w:eastAsia="Roboto"/>
          <w:color w:val="000000"/>
          <w:sz w:val="23"/>
        </w:rPr>
        <w:t xml:space="preserve">digits = str(n) </w:t>
      </w:r>
    </w:p>
    <w:p>
      <w:pPr>
        <w:autoSpaceDN w:val="0"/>
        <w:autoSpaceDE w:val="0"/>
        <w:widowControl/>
        <w:spacing w:line="224" w:lineRule="exact" w:before="708" w:after="0"/>
        <w:ind w:left="1804" w:right="0" w:firstLine="0"/>
        <w:jc w:val="left"/>
      </w:pPr>
      <w:r>
        <w:rPr>
          <w:spacing w:val="-3"/>
          <w:rFonts w:ascii="Roboto" w:hAnsi="Roboto" w:eastAsia="Roboto"/>
          <w:color w:val="000000"/>
          <w:sz w:val="23"/>
        </w:rPr>
        <w:t xml:space="preserve"># Calculate the number of digits </w:t>
      </w:r>
    </w:p>
    <w:p>
      <w:pPr>
        <w:autoSpaceDN w:val="0"/>
        <w:autoSpaceDE w:val="0"/>
        <w:widowControl/>
        <w:spacing w:line="224" w:lineRule="exact" w:before="256" w:after="0"/>
        <w:ind w:left="1804" w:right="0" w:firstLine="0"/>
        <w:jc w:val="left"/>
      </w:pPr>
      <w:r>
        <w:rPr>
          <w:spacing w:val="-1"/>
          <w:rFonts w:ascii="Roboto" w:hAnsi="Roboto" w:eastAsia="Roboto"/>
          <w:color w:val="000000"/>
          <w:sz w:val="23"/>
        </w:rPr>
        <w:t xml:space="preserve">num_digits = len(digits) </w:t>
      </w:r>
    </w:p>
    <w:p>
      <w:pPr>
        <w:autoSpaceDN w:val="0"/>
        <w:autoSpaceDE w:val="0"/>
        <w:widowControl/>
        <w:spacing w:line="226" w:lineRule="exact" w:before="708" w:after="0"/>
        <w:ind w:left="1804" w:right="0" w:firstLine="0"/>
        <w:jc w:val="left"/>
      </w:pPr>
      <w:r>
        <w:rPr>
          <w:spacing w:val="-2"/>
          <w:rFonts w:ascii="Roboto" w:hAnsi="Roboto" w:eastAsia="Roboto"/>
          <w:color w:val="000000"/>
          <w:sz w:val="23"/>
        </w:rPr>
        <w:t xml:space="preserve"># Calculate the sum of each digit raised to the power of num_digits </w:t>
      </w:r>
    </w:p>
    <w:p>
      <w:pPr>
        <w:autoSpaceDN w:val="0"/>
        <w:autoSpaceDE w:val="0"/>
        <w:widowControl/>
        <w:spacing w:line="226" w:lineRule="exact" w:before="240" w:after="0"/>
        <w:ind w:left="1804" w:right="0" w:firstLine="0"/>
        <w:jc w:val="left"/>
      </w:pPr>
      <w:r>
        <w:rPr>
          <w:spacing w:val="-1"/>
          <w:rFonts w:ascii="Roboto" w:hAnsi="Roboto" w:eastAsia="Roboto"/>
          <w:color w:val="000000"/>
          <w:sz w:val="23"/>
        </w:rPr>
        <w:t xml:space="preserve">armstrong_sum = sum(int(digit) ** num_digits for digit in digits) </w:t>
      </w:r>
    </w:p>
    <w:p>
      <w:pPr>
        <w:autoSpaceDN w:val="0"/>
        <w:autoSpaceDE w:val="0"/>
        <w:widowControl/>
        <w:spacing w:line="226" w:lineRule="exact" w:before="718" w:after="0"/>
        <w:ind w:left="1804" w:right="0" w:firstLine="0"/>
        <w:jc w:val="left"/>
      </w:pPr>
      <w:r>
        <w:rPr>
          <w:spacing w:val="-1"/>
          <w:rFonts w:ascii="Roboto" w:hAnsi="Roboto" w:eastAsia="Roboto"/>
          <w:color w:val="000000"/>
          <w:sz w:val="23"/>
        </w:rPr>
        <w:t xml:space="preserve"># Check if the calculated sum is equal to the original number </w:t>
      </w:r>
    </w:p>
    <w:p>
      <w:pPr>
        <w:autoSpaceDN w:val="0"/>
        <w:autoSpaceDE w:val="0"/>
        <w:widowControl/>
        <w:spacing w:line="224" w:lineRule="exact" w:before="240" w:after="0"/>
        <w:ind w:left="1804" w:right="0" w:firstLine="0"/>
        <w:jc w:val="left"/>
      </w:pPr>
      <w:r>
        <w:rPr>
          <w:spacing w:val="-1"/>
          <w:rFonts w:ascii="Roboto" w:hAnsi="Roboto" w:eastAsia="Roboto"/>
          <w:color w:val="000000"/>
          <w:sz w:val="23"/>
        </w:rPr>
        <w:t xml:space="preserve">return armstrong_sum == n </w:t>
      </w:r>
    </w:p>
    <w:p>
      <w:pPr>
        <w:autoSpaceDN w:val="0"/>
        <w:autoSpaceDE w:val="0"/>
        <w:widowControl/>
        <w:spacing w:line="226" w:lineRule="exact" w:before="238" w:after="0"/>
        <w:ind w:left="1634" w:right="0" w:firstLine="0"/>
        <w:jc w:val="left"/>
      </w:pPr>
      <w:r>
        <w:rPr>
          <w:spacing w:val="-4"/>
          <w:rFonts w:ascii="Roboto" w:hAnsi="Roboto" w:eastAsia="Roboto"/>
          <w:color w:val="000000"/>
          <w:sz w:val="23"/>
        </w:rPr>
        <w:t xml:space="preserve">#example usage: </w:t>
      </w:r>
    </w:p>
    <w:p>
      <w:pPr>
        <w:autoSpaceDN w:val="0"/>
        <w:autoSpaceDE w:val="0"/>
        <w:widowControl/>
        <w:spacing w:line="226" w:lineRule="exact" w:before="240" w:after="0"/>
        <w:ind w:left="1634" w:right="0" w:firstLine="0"/>
        <w:jc w:val="left"/>
      </w:pPr>
      <w:r>
        <w:rPr>
          <w:spacing w:val="-5"/>
          <w:rFonts w:ascii="Roboto" w:hAnsi="Roboto" w:eastAsia="Roboto"/>
          <w:color w:val="000000"/>
          <w:sz w:val="23"/>
        </w:rPr>
        <w:t xml:space="preserve">number = 153 </w:t>
      </w:r>
    </w:p>
    <w:p>
      <w:pPr>
        <w:autoSpaceDN w:val="0"/>
        <w:autoSpaceDE w:val="0"/>
        <w:widowControl/>
        <w:spacing w:line="226" w:lineRule="exact" w:before="242" w:after="0"/>
        <w:ind w:left="1634" w:right="0" w:firstLine="0"/>
        <w:jc w:val="left"/>
      </w:pPr>
      <w:r>
        <w:rPr>
          <w:spacing w:val="-4"/>
          <w:rFonts w:ascii="Roboto" w:hAnsi="Roboto" w:eastAsia="Roboto"/>
          <w:color w:val="000000"/>
          <w:sz w:val="21"/>
        </w:rPr>
        <w:t xml:space="preserve">if is_armstro ng_numbe r(num be r): </w:t>
      </w:r>
    </w:p>
    <w:p>
      <w:pPr>
        <w:autoSpaceDN w:val="0"/>
        <w:autoSpaceDE w:val="0"/>
        <w:widowControl/>
        <w:spacing w:line="226" w:lineRule="exact" w:before="242" w:after="0"/>
        <w:ind w:left="1804" w:right="0" w:firstLine="0"/>
        <w:jc w:val="left"/>
      </w:pPr>
      <w:r>
        <w:rPr>
          <w:spacing w:val="0"/>
          <w:rFonts w:ascii="Roboto" w:hAnsi="Roboto" w:eastAsia="Roboto"/>
          <w:color w:val="000000"/>
          <w:sz w:val="23"/>
        </w:rPr>
        <w:t xml:space="preserve">print(f"{number} is an Armstrong number.") </w:t>
      </w:r>
    </w:p>
    <w:p>
      <w:pPr>
        <w:autoSpaceDN w:val="0"/>
        <w:autoSpaceDE w:val="0"/>
        <w:widowControl/>
        <w:spacing w:line="264" w:lineRule="exact" w:before="740" w:after="0"/>
        <w:ind w:left="1634" w:right="0" w:firstLine="0"/>
        <w:jc w:val="left"/>
      </w:pPr>
      <w:r>
        <w:rPr>
          <w:spacing w:val="7"/>
          <w:rFonts w:ascii="Roboto" w:hAnsi="Roboto" w:eastAsia="Roboto"/>
          <w:color w:val="0D465F"/>
          <w:sz w:val="26"/>
        </w:rPr>
        <w:t>output: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82" w:after="0"/>
        <w:ind w:left="0" w:right="0"/>
      </w:pPr>
    </w:p>
    <w:p>
      <w:pPr>
        <w:autoSpaceDN w:val="0"/>
        <w:autoSpaceDE w:val="0"/>
        <w:widowControl/>
        <w:spacing w:line="450" w:lineRule="exact" w:before="0" w:after="0"/>
        <w:ind w:left="1634" w:right="3168" w:firstLine="0"/>
        <w:jc w:val="left"/>
      </w:pPr>
      <w:r>
        <w:rPr>
          <w:spacing w:val="-17"/>
          <w:rFonts w:ascii="Roboto" w:hAnsi="Roboto" w:eastAsia="Roboto"/>
          <w:color w:val="0D465F"/>
          <w:sz w:val="35"/>
        </w:rPr>
        <w:t>Task Description #4 (Transparency</w:t>
      </w:r>
      <w:r>
        <w:rPr>
          <w:spacing w:val="-10"/>
          <w:rFonts w:ascii="Roboto" w:hAnsi="Roboto" w:eastAsia="Roboto"/>
          <w:color w:val="0D465F"/>
          <w:sz w:val="35"/>
        </w:rPr>
        <w:t xml:space="preserve">in Algorithm </w:t>
      </w:r>
      <w:r>
        <w:br/>
      </w:r>
      <w:r>
        <w:rPr>
          <w:spacing w:val="-16"/>
          <w:rFonts w:ascii="Roboto" w:hAnsi="Roboto" w:eastAsia="Roboto"/>
          <w:color w:val="0D465F"/>
          <w:sz w:val="37"/>
        </w:rPr>
        <w:t>Comparison)</w:t>
      </w:r>
    </w:p>
    <w:p>
      <w:pPr>
        <w:autoSpaceDN w:val="0"/>
        <w:autoSpaceDE w:val="0"/>
        <w:widowControl/>
        <w:spacing w:line="290" w:lineRule="exact" w:before="298" w:after="0"/>
        <w:ind w:left="1634" w:right="0" w:firstLine="0"/>
        <w:jc w:val="left"/>
      </w:pPr>
      <w:r>
        <w:rPr>
          <w:spacing w:val="-1"/>
          <w:rFonts w:ascii="Roboto" w:hAnsi="Roboto" w:eastAsia="Roboto"/>
          <w:color w:val="0D465F"/>
          <w:sz w:val="29"/>
        </w:rPr>
        <w:t xml:space="preserve">Task: </w:t>
      </w:r>
      <w:r>
        <w:rPr>
          <w:spacing w:val="-1"/>
          <w:rFonts w:ascii="Roboto" w:hAnsi="Roboto" w:eastAsia="Roboto"/>
          <w:color w:val="000000"/>
          <w:sz w:val="23"/>
        </w:rPr>
        <w:t xml:space="preserve">Use AI to implement two sorting algorithms (e.g., QuickSort and </w:t>
      </w:r>
    </w:p>
    <w:p>
      <w:pPr>
        <w:autoSpaceDN w:val="0"/>
        <w:autoSpaceDE w:val="0"/>
        <w:widowControl/>
        <w:spacing w:line="226" w:lineRule="exact" w:before="272" w:after="0"/>
        <w:ind w:left="1634" w:right="0" w:firstLine="0"/>
        <w:jc w:val="left"/>
      </w:pPr>
      <w:r>
        <w:rPr>
          <w:spacing w:val="-2"/>
          <w:rFonts w:ascii="Roboto" w:hAnsi="Roboto" w:eastAsia="Roboto"/>
          <w:color w:val="000000"/>
          <w:sz w:val="23"/>
        </w:rPr>
        <w:t xml:space="preserve">BubbleSort). </w:t>
      </w:r>
    </w:p>
    <w:p>
      <w:pPr>
        <w:autoSpaceDN w:val="0"/>
        <w:autoSpaceDE w:val="0"/>
        <w:widowControl/>
        <w:spacing w:line="226" w:lineRule="exact" w:before="256" w:after="0"/>
        <w:ind w:left="1634" w:right="0" w:firstLine="0"/>
        <w:jc w:val="left"/>
      </w:pPr>
      <w:r>
        <w:rPr>
          <w:spacing w:val="0"/>
          <w:rFonts w:ascii="Roboto" w:hAnsi="Roboto" w:eastAsia="Roboto"/>
          <w:color w:val="000000"/>
          <w:sz w:val="23"/>
        </w:rPr>
        <w:t xml:space="preserve">Prompt:Generate Python code for QuickSort and BubbleSort, and include </w:t>
      </w:r>
    </w:p>
    <w:p>
      <w:pPr>
        <w:autoSpaceDN w:val="0"/>
        <w:autoSpaceDE w:val="0"/>
        <w:widowControl/>
        <w:spacing w:line="224" w:lineRule="exact" w:before="224" w:after="0"/>
        <w:ind w:left="1634" w:right="0" w:firstLine="0"/>
        <w:jc w:val="left"/>
      </w:pPr>
      <w:r>
        <w:rPr>
          <w:spacing w:val="0"/>
          <w:rFonts w:ascii="Roboto" w:hAnsi="Roboto" w:eastAsia="Roboto"/>
          <w:color w:val="000000"/>
          <w:sz w:val="23"/>
        </w:rPr>
        <w:t xml:space="preserve">comments explaining step-by-step how each works and where they differ. </w:t>
      </w:r>
    </w:p>
    <w:p>
      <w:pPr>
        <w:autoSpaceDN w:val="0"/>
        <w:autoSpaceDE w:val="0"/>
        <w:widowControl/>
        <w:spacing w:line="290" w:lineRule="exact" w:before="258" w:after="0"/>
        <w:ind w:left="1634" w:right="0" w:firstLine="0"/>
        <w:jc w:val="left"/>
      </w:pPr>
      <w:r>
        <w:rPr>
          <w:spacing w:val="2"/>
          <w:rFonts w:ascii="Roboto" w:hAnsi="Roboto" w:eastAsia="Roboto"/>
          <w:color w:val="0D465F"/>
          <w:sz w:val="29"/>
        </w:rPr>
        <w:t>Code:</w:t>
      </w:r>
    </w:p>
    <w:p>
      <w:pPr>
        <w:autoSpaceDN w:val="0"/>
        <w:autoSpaceDE w:val="0"/>
        <w:widowControl/>
        <w:spacing w:line="226" w:lineRule="exact" w:before="186" w:after="0"/>
        <w:ind w:left="1748" w:right="0" w:firstLine="0"/>
        <w:jc w:val="left"/>
      </w:pPr>
      <w:r>
        <w:rPr>
          <w:spacing w:val="-9"/>
          <w:rFonts w:ascii="Roboto" w:hAnsi="Roboto" w:eastAsia="Roboto"/>
          <w:color w:val="000000"/>
          <w:sz w:val="21"/>
        </w:rPr>
        <w:t>def</w:t>
      </w:r>
      <w:r>
        <w:rPr>
          <w:spacing w:val="-9"/>
          <w:rFonts w:ascii="Roboto" w:hAnsi="Roboto" w:eastAsia="Roboto"/>
          <w:color w:val="000000"/>
          <w:sz w:val="21"/>
        </w:rPr>
        <w:t>quick_so rt(values):</w:t>
      </w:r>
    </w:p>
    <w:p>
      <w:pPr>
        <w:autoSpaceDN w:val="0"/>
        <w:autoSpaceDE w:val="0"/>
        <w:widowControl/>
        <w:spacing w:line="224" w:lineRule="exact" w:before="256" w:after="0"/>
        <w:ind w:left="1804" w:right="0" w:firstLine="0"/>
        <w:jc w:val="left"/>
      </w:pPr>
      <w:r>
        <w:rPr>
          <w:spacing w:val="-1"/>
          <w:rFonts w:ascii="Roboto" w:hAnsi="Roboto" w:eastAsia="Roboto"/>
          <w:color w:val="000000"/>
          <w:sz w:val="23"/>
        </w:rPr>
        <w:t xml:space="preserve">"""Return a sorted copy of *values* using the QuickSort algorithm. </w:t>
      </w:r>
    </w:p>
    <w:p>
      <w:pPr>
        <w:autoSpaceDN w:val="0"/>
        <w:autoSpaceDE w:val="0"/>
        <w:widowControl/>
        <w:spacing w:line="226" w:lineRule="exact" w:before="720" w:after="0"/>
        <w:ind w:left="1804" w:right="0" w:firstLine="0"/>
        <w:jc w:val="left"/>
      </w:pPr>
      <w:r>
        <w:rPr>
          <w:spacing w:val="-4"/>
          <w:rFonts w:ascii="Roboto" w:hAnsi="Roboto" w:eastAsia="Roboto"/>
          <w:color w:val="000000"/>
          <w:sz w:val="23"/>
        </w:rPr>
        <w:t xml:space="preserve">QuickSort chooses a pivot, divides the remaining values into values that </w:t>
      </w:r>
    </w:p>
    <w:p>
      <w:pPr>
        <w:autoSpaceDN w:val="0"/>
        <w:autoSpaceDE w:val="0"/>
        <w:widowControl/>
        <w:spacing w:line="224" w:lineRule="exact" w:before="246" w:after="0"/>
        <w:ind w:left="1804" w:right="0" w:firstLine="0"/>
        <w:jc w:val="left"/>
      </w:pPr>
      <w:r>
        <w:rPr>
          <w:spacing w:val="1"/>
          <w:rFonts w:ascii="Roboto" w:hAnsi="Roboto" w:eastAsia="Roboto"/>
          <w:color w:val="000000"/>
          <w:sz w:val="23"/>
        </w:rPr>
        <w:t xml:space="preserve">are less than or equal to the pivot and values greater than the pivot, </w:t>
      </w:r>
    </w:p>
    <w:p>
      <w:pPr>
        <w:autoSpaceDN w:val="0"/>
        <w:autoSpaceDE w:val="0"/>
        <w:widowControl/>
        <w:spacing w:line="226" w:lineRule="exact" w:before="248" w:after="0"/>
        <w:ind w:left="1804" w:right="0" w:firstLine="0"/>
        <w:jc w:val="left"/>
      </w:pPr>
      <w:r>
        <w:rPr>
          <w:spacing w:val="1"/>
          <w:rFonts w:ascii="Roboto" w:hAnsi="Roboto" w:eastAsia="Roboto"/>
          <w:color w:val="000000"/>
          <w:sz w:val="23"/>
        </w:rPr>
        <w:t xml:space="preserve">then recursively sorts both partitions. </w:t>
      </w:r>
    </w:p>
    <w:p>
      <w:pPr>
        <w:autoSpaceDN w:val="0"/>
        <w:autoSpaceDE w:val="0"/>
        <w:widowControl/>
        <w:spacing w:line="224" w:lineRule="exact" w:before="228" w:after="0"/>
        <w:ind w:left="1804" w:right="0" w:firstLine="0"/>
        <w:jc w:val="left"/>
      </w:pPr>
      <w:r>
        <w:rPr>
          <w:spacing w:val="3"/>
          <w:rFonts w:ascii="Roboto" w:hAnsi="Roboto" w:eastAsia="Roboto"/>
          <w:color w:val="000000"/>
          <w:sz w:val="24"/>
        </w:rPr>
        <w:t>"""</w:t>
      </w:r>
    </w:p>
    <w:p>
      <w:pPr>
        <w:autoSpaceDN w:val="0"/>
        <w:autoSpaceDE w:val="0"/>
        <w:widowControl/>
        <w:spacing w:line="224" w:lineRule="exact" w:before="242" w:after="0"/>
        <w:ind w:left="1804" w:right="0" w:firstLine="0"/>
        <w:jc w:val="left"/>
      </w:pPr>
      <w:r>
        <w:rPr>
          <w:spacing w:val="2"/>
          <w:rFonts w:ascii="Roboto" w:hAnsi="Roboto" w:eastAsia="Roboto"/>
          <w:color w:val="000000"/>
          <w:sz w:val="23"/>
        </w:rPr>
        <w:t xml:space="preserve">if len(values) &lt;= 1: </w:t>
      </w:r>
    </w:p>
    <w:p>
      <w:pPr>
        <w:autoSpaceDN w:val="0"/>
        <w:autoSpaceDE w:val="0"/>
        <w:widowControl/>
        <w:spacing w:line="226" w:lineRule="exact" w:before="252" w:after="0"/>
        <w:ind w:left="2088" w:right="0" w:firstLine="0"/>
        <w:jc w:val="left"/>
      </w:pPr>
      <w:r>
        <w:rPr>
          <w:spacing w:val="-7"/>
          <w:rFonts w:ascii="Roboto" w:hAnsi="Roboto" w:eastAsia="Roboto"/>
          <w:color w:val="000000"/>
          <w:sz w:val="21"/>
        </w:rPr>
        <w:t>return values.co py()</w:t>
      </w:r>
    </w:p>
    <w:p>
      <w:pPr>
        <w:autoSpaceDN w:val="0"/>
        <w:autoSpaceDE w:val="0"/>
        <w:widowControl/>
        <w:spacing w:line="226" w:lineRule="exact" w:before="720" w:after="0"/>
        <w:ind w:left="1804" w:right="0" w:firstLine="0"/>
        <w:jc w:val="left"/>
      </w:pPr>
      <w:r>
        <w:rPr>
          <w:spacing w:val="-10"/>
          <w:rFonts w:ascii="Roboto" w:hAnsi="Roboto" w:eastAsia="Roboto"/>
          <w:color w:val="000000"/>
          <w:sz w:val="21"/>
        </w:rPr>
        <w:t>pivo t</w:t>
      </w:r>
      <w:r>
        <w:rPr>
          <w:spacing w:val="-16"/>
          <w:rFonts w:ascii="Roboto" w:hAnsi="Roboto" w:eastAsia="Roboto"/>
          <w:color w:val="000000"/>
          <w:sz w:val="21"/>
        </w:rPr>
        <w:t>=</w:t>
      </w:r>
      <w:r>
        <w:rPr>
          <w:spacing w:val="-8"/>
          <w:rFonts w:ascii="Roboto" w:hAnsi="Roboto" w:eastAsia="Roboto"/>
          <w:color w:val="000000"/>
          <w:sz w:val="21"/>
        </w:rPr>
        <w:t>values[len(values)</w:t>
      </w:r>
      <w:r>
        <w:rPr>
          <w:spacing w:val="12"/>
          <w:rFonts w:ascii="Roboto" w:hAnsi="Roboto" w:eastAsia="Roboto"/>
          <w:color w:val="000000"/>
          <w:sz w:val="21"/>
        </w:rPr>
        <w:t>//</w:t>
      </w:r>
      <w:r>
        <w:rPr>
          <w:spacing w:val="-4"/>
          <w:rFonts w:ascii="Roboto" w:hAnsi="Roboto" w:eastAsia="Roboto"/>
          <w:color w:val="000000"/>
          <w:sz w:val="21"/>
        </w:rPr>
        <w:t>2]</w:t>
      </w:r>
    </w:p>
    <w:p>
      <w:pPr>
        <w:autoSpaceDN w:val="0"/>
        <w:autoSpaceDE w:val="0"/>
        <w:widowControl/>
        <w:spacing w:line="226" w:lineRule="exact" w:before="254" w:after="0"/>
        <w:ind w:left="1804" w:right="0" w:firstLine="0"/>
        <w:jc w:val="left"/>
      </w:pPr>
      <w:r>
        <w:rPr>
          <w:spacing w:val="-16"/>
          <w:rFonts w:ascii="Roboto" w:hAnsi="Roboto" w:eastAsia="Roboto"/>
          <w:color w:val="000000"/>
          <w:sz w:val="23"/>
        </w:rPr>
        <w:t xml:space="preserve">sma </w:t>
      </w:r>
      <w:r>
        <w:rPr>
          <w:spacing w:val="3"/>
          <w:rFonts w:ascii="Roboto" w:hAnsi="Roboto" w:eastAsia="Roboto"/>
          <w:b/>
          <w:color w:val="000000"/>
          <w:sz w:val="23"/>
        </w:rPr>
        <w:t>l</w:t>
      </w:r>
      <w:r>
        <w:rPr>
          <w:spacing w:val="-4"/>
          <w:rFonts w:ascii="Roboto" w:hAnsi="Roboto" w:eastAsia="Roboto"/>
          <w:color w:val="000000"/>
          <w:sz w:val="23"/>
        </w:rPr>
        <w:t xml:space="preserve">er = [value for value in values if value &lt; pivot] </w:t>
      </w:r>
    </w:p>
    <w:p>
      <w:pPr>
        <w:autoSpaceDN w:val="0"/>
        <w:autoSpaceDE w:val="0"/>
        <w:widowControl/>
        <w:spacing w:line="226" w:lineRule="exact" w:before="244" w:after="0"/>
        <w:ind w:left="1804" w:right="0" w:firstLine="0"/>
        <w:jc w:val="left"/>
      </w:pPr>
      <w:r>
        <w:rPr>
          <w:spacing w:val="-4"/>
          <w:rFonts w:ascii="Roboto" w:hAnsi="Roboto" w:eastAsia="Roboto"/>
          <w:color w:val="000000"/>
          <w:sz w:val="23"/>
        </w:rPr>
        <w:t xml:space="preserve">equal = [value for value in values if value == pivot] </w:t>
      </w:r>
    </w:p>
    <w:p>
      <w:pPr>
        <w:autoSpaceDN w:val="0"/>
        <w:autoSpaceDE w:val="0"/>
        <w:widowControl/>
        <w:spacing w:line="226" w:lineRule="exact" w:before="240" w:after="0"/>
        <w:ind w:left="1804" w:right="0" w:firstLine="0"/>
        <w:jc w:val="left"/>
      </w:pPr>
      <w:r>
        <w:rPr>
          <w:spacing w:val="-2"/>
          <w:rFonts w:ascii="Roboto" w:hAnsi="Roboto" w:eastAsia="Roboto"/>
          <w:color w:val="000000"/>
          <w:sz w:val="23"/>
        </w:rPr>
        <w:t xml:space="preserve">larger = [value forvalue in values if value &gt; pivot] </w:t>
      </w:r>
    </w:p>
    <w:p>
      <w:pPr>
        <w:autoSpaceDN w:val="0"/>
        <w:autoSpaceDE w:val="0"/>
        <w:widowControl/>
        <w:spacing w:line="224" w:lineRule="exact" w:before="704" w:after="0"/>
        <w:ind w:left="1804" w:right="0" w:firstLine="0"/>
        <w:jc w:val="left"/>
      </w:pPr>
      <w:r>
        <w:rPr>
          <w:spacing w:val="-1"/>
          <w:rFonts w:ascii="Roboto" w:hAnsi="Roboto" w:eastAsia="Roboto"/>
          <w:color w:val="000000"/>
          <w:sz w:val="23"/>
        </w:rPr>
        <w:t xml:space="preserve">return quick_sort(smaller) + equal + quick_sort(larger) </w:t>
      </w:r>
    </w:p>
    <w:p>
      <w:pPr>
        <w:autoSpaceDN w:val="0"/>
        <w:autoSpaceDE w:val="0"/>
        <w:widowControl/>
        <w:spacing w:line="226" w:lineRule="exact" w:before="706" w:after="0"/>
        <w:ind w:left="1762" w:right="0" w:firstLine="0"/>
        <w:jc w:val="left"/>
      </w:pPr>
      <w:r>
        <w:rPr>
          <w:spacing w:val="-9"/>
          <w:rFonts w:ascii="Roboto" w:hAnsi="Roboto" w:eastAsia="Roboto"/>
          <w:color w:val="000000"/>
          <w:sz w:val="21"/>
        </w:rPr>
        <w:t>def</w:t>
      </w:r>
      <w:r>
        <w:rPr>
          <w:spacing w:val="-9"/>
          <w:rFonts w:ascii="Roboto" w:hAnsi="Roboto" w:eastAsia="Roboto"/>
          <w:color w:val="000000"/>
          <w:sz w:val="21"/>
        </w:rPr>
        <w:t>bubble_so rt(va lues):</w:t>
      </w:r>
    </w:p>
    <w:p>
      <w:pPr>
        <w:autoSpaceDN w:val="0"/>
        <w:autoSpaceDE w:val="0"/>
        <w:widowControl/>
        <w:spacing w:line="226" w:lineRule="exact" w:before="240" w:after="0"/>
        <w:ind w:left="1804" w:right="0" w:firstLine="0"/>
        <w:jc w:val="left"/>
      </w:pPr>
      <w:r>
        <w:rPr>
          <w:spacing w:val="-2"/>
          <w:rFonts w:ascii="Roboto" w:hAnsi="Roboto" w:eastAsia="Roboto"/>
          <w:color w:val="000000"/>
          <w:sz w:val="23"/>
        </w:rPr>
        <w:t xml:space="preserve">"""Return a sorted copy of *values* using the BubbleSort algorithm. </w:t>
      </w:r>
    </w:p>
    <w:p>
      <w:pPr>
        <w:sectPr>
          <w:pgSz w:w="12240" w:h="15840"/>
          <w:pgMar w:top="240" w:right="240" w:bottom="16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2" w:after="0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1804" w:right="0" w:firstLine="0"/>
        <w:jc w:val="left"/>
      </w:pPr>
      <w:r>
        <w:rPr>
          <w:spacing w:val="0"/>
          <w:rFonts w:ascii="Roboto" w:hAnsi="Roboto" w:eastAsia="Roboto"/>
          <w:color w:val="000000"/>
          <w:sz w:val="23"/>
        </w:rPr>
        <w:t xml:space="preserve">BubbleSortrepeatedly compares neighboring values. If they are in the </w:t>
      </w:r>
    </w:p>
    <w:p>
      <w:pPr>
        <w:autoSpaceDN w:val="0"/>
        <w:autoSpaceDE w:val="0"/>
        <w:widowControl/>
        <w:spacing w:line="224" w:lineRule="exact" w:before="244" w:after="0"/>
        <w:ind w:left="1804" w:right="0" w:firstLine="0"/>
        <w:jc w:val="left"/>
      </w:pPr>
      <w:r>
        <w:rPr>
          <w:spacing w:val="-2"/>
          <w:rFonts w:ascii="Roboto" w:hAnsi="Roboto" w:eastAsia="Roboto"/>
          <w:color w:val="000000"/>
          <w:sz w:val="23"/>
        </w:rPr>
        <w:t xml:space="preserve">wrong order, itswaps them. Aftereach pass, the largest unsorted value </w:t>
      </w:r>
    </w:p>
    <w:p>
      <w:pPr>
        <w:autoSpaceDN w:val="0"/>
        <w:autoSpaceDE w:val="0"/>
        <w:widowControl/>
        <w:spacing w:line="224" w:lineRule="exact" w:before="244" w:after="0"/>
        <w:ind w:left="1804" w:right="0" w:firstLine="0"/>
        <w:jc w:val="left"/>
      </w:pPr>
      <w:r>
        <w:rPr>
          <w:spacing w:val="2"/>
          <w:rFonts w:ascii="Roboto" w:hAnsi="Roboto" w:eastAsia="Roboto"/>
          <w:color w:val="000000"/>
          <w:sz w:val="23"/>
        </w:rPr>
        <w:t xml:space="preserve">has "bubbled" to the end of the list. </w:t>
      </w:r>
    </w:p>
    <w:p>
      <w:pPr>
        <w:autoSpaceDN w:val="0"/>
        <w:autoSpaceDE w:val="0"/>
        <w:widowControl/>
        <w:spacing w:line="224" w:lineRule="exact" w:before="232" w:after="0"/>
        <w:ind w:left="1804" w:right="0" w:firstLine="0"/>
        <w:jc w:val="left"/>
      </w:pPr>
      <w:r>
        <w:rPr>
          <w:spacing w:val="3"/>
          <w:rFonts w:ascii="Roboto" w:hAnsi="Roboto" w:eastAsia="Roboto"/>
          <w:color w:val="000000"/>
          <w:sz w:val="24"/>
        </w:rPr>
        <w:t>"""</w:t>
      </w:r>
    </w:p>
    <w:p>
      <w:pPr>
        <w:autoSpaceDN w:val="0"/>
        <w:autoSpaceDE w:val="0"/>
        <w:widowControl/>
        <w:spacing w:line="226" w:lineRule="exact" w:before="246" w:after="0"/>
        <w:ind w:left="1804" w:right="0" w:firstLine="0"/>
        <w:jc w:val="left"/>
      </w:pPr>
      <w:r>
        <w:rPr>
          <w:spacing w:val="-3"/>
          <w:rFonts w:ascii="Roboto" w:hAnsi="Roboto" w:eastAsia="Roboto"/>
          <w:color w:val="000000"/>
          <w:sz w:val="23"/>
        </w:rPr>
        <w:t xml:space="preserve">result = values.copy() </w:t>
      </w:r>
    </w:p>
    <w:p>
      <w:pPr>
        <w:autoSpaceDN w:val="0"/>
        <w:autoSpaceDE w:val="0"/>
        <w:widowControl/>
        <w:spacing w:line="226" w:lineRule="exact" w:before="734" w:after="0"/>
        <w:ind w:left="1804" w:right="0" w:firstLine="0"/>
        <w:jc w:val="left"/>
      </w:pPr>
      <w:r>
        <w:rPr>
          <w:spacing w:val="-4"/>
          <w:rFonts w:ascii="Roboto" w:hAnsi="Roboto" w:eastAsia="Roboto"/>
          <w:color w:val="000000"/>
          <w:sz w:val="23"/>
        </w:rPr>
        <w:t xml:space="preserve"># Each pass checks the portion thathas notalready been sorted. </w:t>
      </w:r>
    </w:p>
    <w:p>
      <w:pPr>
        <w:autoSpaceDN w:val="0"/>
        <w:autoSpaceDE w:val="0"/>
        <w:widowControl/>
        <w:spacing w:line="226" w:lineRule="exact" w:before="242" w:after="0"/>
        <w:ind w:left="1804" w:right="0" w:firstLine="0"/>
        <w:jc w:val="left"/>
      </w:pPr>
      <w:r>
        <w:rPr>
          <w:spacing w:val="4"/>
          <w:rFonts w:ascii="Roboto" w:hAnsi="Roboto" w:eastAsia="Roboto"/>
          <w:color w:val="000000"/>
          <w:sz w:val="23"/>
        </w:rPr>
        <w:t xml:space="preserve">for end in range(len(result) - 1, 0, -1): </w:t>
      </w:r>
    </w:p>
    <w:p>
      <w:pPr>
        <w:autoSpaceDN w:val="0"/>
        <w:autoSpaceDE w:val="0"/>
        <w:widowControl/>
        <w:spacing w:line="226" w:lineRule="exact" w:before="234" w:after="0"/>
        <w:ind w:left="1990" w:right="0" w:firstLine="0"/>
        <w:jc w:val="left"/>
      </w:pPr>
      <w:r>
        <w:rPr>
          <w:spacing w:val="-6"/>
          <w:rFonts w:ascii="Roboto" w:hAnsi="Roboto" w:eastAsia="Roboto"/>
          <w:color w:val="000000"/>
          <w:sz w:val="23"/>
        </w:rPr>
        <w:t xml:space="preserve">swapped = False </w:t>
      </w:r>
    </w:p>
    <w:p>
      <w:pPr>
        <w:autoSpaceDN w:val="0"/>
        <w:autoSpaceDE w:val="0"/>
        <w:widowControl/>
        <w:spacing w:line="226" w:lineRule="exact" w:before="722" w:after="0"/>
        <w:ind w:left="1990" w:right="0" w:firstLine="0"/>
        <w:jc w:val="left"/>
      </w:pPr>
      <w:r>
        <w:rPr>
          <w:spacing w:val="-6"/>
          <w:rFonts w:ascii="Roboto" w:hAnsi="Roboto" w:eastAsia="Roboto"/>
          <w:color w:val="000000"/>
          <w:sz w:val="23"/>
        </w:rPr>
        <w:t xml:space="preserve"># Compare neighboring values from left to right. </w:t>
      </w:r>
    </w:p>
    <w:p>
      <w:pPr>
        <w:autoSpaceDN w:val="0"/>
        <w:autoSpaceDE w:val="0"/>
        <w:widowControl/>
        <w:spacing w:line="226" w:lineRule="exact" w:before="242" w:after="0"/>
        <w:ind w:left="1990" w:right="0" w:firstLine="0"/>
        <w:jc w:val="left"/>
      </w:pPr>
      <w:r>
        <w:rPr>
          <w:spacing w:val="2"/>
          <w:rFonts w:ascii="Roboto" w:hAnsi="Roboto" w:eastAsia="Roboto"/>
          <w:color w:val="000000"/>
          <w:sz w:val="23"/>
        </w:rPr>
        <w:t xml:space="preserve">for index in range(end): </w:t>
      </w:r>
    </w:p>
    <w:p>
      <w:pPr>
        <w:autoSpaceDN w:val="0"/>
        <w:autoSpaceDE w:val="0"/>
        <w:widowControl/>
        <w:spacing w:line="224" w:lineRule="exact" w:before="236" w:after="0"/>
        <w:ind w:left="2172" w:right="0" w:firstLine="0"/>
        <w:jc w:val="left"/>
      </w:pPr>
      <w:r>
        <w:rPr>
          <w:spacing w:val="-2"/>
          <w:rFonts w:ascii="Roboto" w:hAnsi="Roboto" w:eastAsia="Roboto"/>
          <w:color w:val="000000"/>
          <w:sz w:val="21"/>
        </w:rPr>
        <w:t>if</w:t>
      </w:r>
      <w:r>
        <w:rPr>
          <w:spacing w:val="-3"/>
          <w:rFonts w:ascii="Roboto" w:hAnsi="Roboto" w:eastAsia="Roboto"/>
          <w:color w:val="000000"/>
          <w:sz w:val="21"/>
        </w:rPr>
        <w:t>result[index]</w:t>
      </w:r>
      <w:r>
        <w:rPr>
          <w:spacing w:val="-12"/>
          <w:rFonts w:ascii="Roboto" w:hAnsi="Roboto" w:eastAsia="Roboto"/>
          <w:color w:val="000000"/>
          <w:sz w:val="21"/>
        </w:rPr>
        <w:t>&gt;</w:t>
      </w:r>
      <w:r>
        <w:rPr>
          <w:spacing w:val="-5"/>
          <w:rFonts w:ascii="Roboto" w:hAnsi="Roboto" w:eastAsia="Roboto"/>
          <w:color w:val="000000"/>
          <w:sz w:val="21"/>
        </w:rPr>
        <w:t>result[index</w:t>
      </w:r>
      <w:r>
        <w:rPr>
          <w:spacing w:val="-20"/>
          <w:rFonts w:ascii="Roboto" w:hAnsi="Roboto" w:eastAsia="Roboto"/>
          <w:color w:val="000000"/>
          <w:sz w:val="21"/>
        </w:rPr>
        <w:t>+</w:t>
      </w:r>
      <w:r>
        <w:rPr>
          <w:spacing w:val="1"/>
          <w:rFonts w:ascii="Roboto" w:hAnsi="Roboto" w:eastAsia="Roboto"/>
          <w:color w:val="000000"/>
          <w:sz w:val="21"/>
        </w:rPr>
        <w:t>1]:</w:t>
      </w:r>
    </w:p>
    <w:p>
      <w:pPr>
        <w:autoSpaceDN w:val="0"/>
        <w:autoSpaceDE w:val="0"/>
        <w:widowControl/>
        <w:spacing w:line="226" w:lineRule="exact" w:before="258" w:after="0"/>
        <w:ind w:left="2356" w:right="0" w:firstLine="0"/>
        <w:jc w:val="left"/>
      </w:pPr>
      <w:r>
        <w:rPr>
          <w:spacing w:val="0"/>
          <w:rFonts w:ascii="Roboto" w:hAnsi="Roboto" w:eastAsia="Roboto"/>
          <w:color w:val="000000"/>
          <w:sz w:val="23"/>
        </w:rPr>
        <w:t xml:space="preserve"># Swap adjacent values that are out of order. </w:t>
      </w:r>
    </w:p>
    <w:p>
      <w:pPr>
        <w:autoSpaceDN w:val="0"/>
        <w:autoSpaceDE w:val="0"/>
        <w:widowControl/>
        <w:spacing w:line="226" w:lineRule="exact" w:before="242" w:after="0"/>
        <w:ind w:left="2356" w:right="0" w:firstLine="0"/>
        <w:jc w:val="left"/>
      </w:pPr>
      <w:r>
        <w:rPr>
          <w:spacing w:val="4"/>
          <w:rFonts w:ascii="Roboto" w:hAnsi="Roboto" w:eastAsia="Roboto"/>
          <w:color w:val="000000"/>
          <w:sz w:val="23"/>
        </w:rPr>
        <w:t xml:space="preserve">result[index], result[index + 1] = ( </w:t>
      </w:r>
    </w:p>
    <w:p>
      <w:pPr>
        <w:autoSpaceDN w:val="0"/>
        <w:autoSpaceDE w:val="0"/>
        <w:widowControl/>
        <w:spacing w:line="224" w:lineRule="exact" w:before="238" w:after="0"/>
        <w:ind w:left="2540" w:right="0" w:firstLine="0"/>
        <w:jc w:val="left"/>
      </w:pPr>
      <w:r>
        <w:rPr>
          <w:spacing w:val="-5"/>
          <w:rFonts w:ascii="Roboto" w:hAnsi="Roboto" w:eastAsia="Roboto"/>
          <w:color w:val="000000"/>
          <w:sz w:val="23"/>
        </w:rPr>
        <w:t xml:space="preserve">result[index + 1], </w:t>
      </w:r>
    </w:p>
    <w:p>
      <w:pPr>
        <w:autoSpaceDN w:val="0"/>
        <w:autoSpaceDE w:val="0"/>
        <w:widowControl/>
        <w:spacing w:line="224" w:lineRule="exact" w:before="244" w:after="0"/>
        <w:ind w:left="2540" w:right="0" w:firstLine="0"/>
        <w:jc w:val="left"/>
      </w:pPr>
      <w:r>
        <w:rPr>
          <w:spacing w:val="4"/>
          <w:rFonts w:ascii="Roboto" w:hAnsi="Roboto" w:eastAsia="Roboto"/>
          <w:color w:val="000000"/>
          <w:sz w:val="23"/>
        </w:rPr>
        <w:t xml:space="preserve">result[index], </w:t>
      </w:r>
    </w:p>
    <w:p>
      <w:pPr>
        <w:autoSpaceDN w:val="0"/>
        <w:autoSpaceDE w:val="0"/>
        <w:widowControl/>
        <w:spacing w:line="226" w:lineRule="exact" w:before="236" w:after="0"/>
        <w:ind w:left="2356" w:right="0" w:firstLine="0"/>
        <w:jc w:val="left"/>
      </w:pPr>
      <w:r>
        <w:rPr>
          <w:spacing w:val="1"/>
          <w:rFonts w:ascii="Roboto" w:hAnsi="Roboto" w:eastAsia="Roboto"/>
          <w:color w:val="000000"/>
          <w:sz w:val="22"/>
        </w:rPr>
        <w:t>)</w:t>
      </w:r>
    </w:p>
    <w:p>
      <w:pPr>
        <w:autoSpaceDN w:val="0"/>
        <w:autoSpaceDE w:val="0"/>
        <w:widowControl/>
        <w:spacing w:line="226" w:lineRule="exact" w:before="242" w:after="0"/>
        <w:ind w:left="2356" w:right="0" w:firstLine="0"/>
        <w:jc w:val="left"/>
      </w:pPr>
      <w:r>
        <w:rPr>
          <w:spacing w:val="-4"/>
          <w:rFonts w:ascii="Roboto" w:hAnsi="Roboto" w:eastAsia="Roboto"/>
          <w:color w:val="000000"/>
          <w:sz w:val="23"/>
        </w:rPr>
        <w:t xml:space="preserve">swapped = True </w:t>
      </w:r>
    </w:p>
    <w:p>
      <w:pPr>
        <w:autoSpaceDN w:val="0"/>
        <w:autoSpaceDE w:val="0"/>
        <w:widowControl/>
        <w:spacing w:line="224" w:lineRule="exact" w:before="720" w:after="0"/>
        <w:ind w:left="1990" w:right="0" w:firstLine="0"/>
        <w:jc w:val="left"/>
      </w:pPr>
      <w:r>
        <w:rPr>
          <w:spacing w:val="-7"/>
          <w:rFonts w:ascii="Roboto" w:hAnsi="Roboto" w:eastAsia="Roboto"/>
          <w:color w:val="000000"/>
          <w:sz w:val="23"/>
        </w:rPr>
        <w:t xml:space="preserve"># Stop early when a complete pass makes no swaps. </w:t>
      </w:r>
    </w:p>
    <w:p>
      <w:pPr>
        <w:autoSpaceDN w:val="0"/>
        <w:autoSpaceDE w:val="0"/>
        <w:widowControl/>
        <w:spacing w:line="224" w:lineRule="exact" w:before="254" w:after="0"/>
        <w:ind w:left="1990" w:right="0" w:firstLine="0"/>
        <w:jc w:val="left"/>
      </w:pPr>
      <w:r>
        <w:rPr>
          <w:spacing w:val="1"/>
          <w:rFonts w:ascii="Roboto" w:hAnsi="Roboto" w:eastAsia="Roboto"/>
          <w:color w:val="000000"/>
          <w:sz w:val="23"/>
        </w:rPr>
        <w:t xml:space="preserve">if not swapped: </w:t>
      </w:r>
    </w:p>
    <w:p>
      <w:pPr>
        <w:autoSpaceDN w:val="0"/>
        <w:autoSpaceDE w:val="0"/>
        <w:widowControl/>
        <w:spacing w:line="226" w:lineRule="exact" w:before="240" w:after="0"/>
        <w:ind w:left="2172" w:right="0" w:firstLine="0"/>
        <w:jc w:val="left"/>
      </w:pPr>
      <w:r>
        <w:rPr>
          <w:spacing w:val="-1"/>
          <w:rFonts w:ascii="Roboto" w:hAnsi="Roboto" w:eastAsia="Roboto"/>
          <w:color w:val="000000"/>
          <w:sz w:val="23"/>
        </w:rPr>
        <w:t xml:space="preserve">break </w:t>
      </w:r>
    </w:p>
    <w:p>
      <w:pPr>
        <w:autoSpaceDN w:val="0"/>
        <w:autoSpaceDE w:val="0"/>
        <w:widowControl/>
        <w:spacing w:line="226" w:lineRule="exact" w:before="706" w:after="0"/>
        <w:ind w:left="1804" w:right="0" w:firstLine="0"/>
        <w:jc w:val="left"/>
      </w:pPr>
      <w:r>
        <w:rPr>
          <w:spacing w:val="0"/>
          <w:rFonts w:ascii="Roboto" w:hAnsi="Roboto" w:eastAsia="Roboto"/>
          <w:color w:val="000000"/>
          <w:sz w:val="21"/>
        </w:rPr>
        <w:t>return</w:t>
      </w:r>
      <w:r>
        <w:rPr>
          <w:spacing w:val="1"/>
          <w:rFonts w:ascii="Roboto" w:hAnsi="Roboto" w:eastAsia="Roboto"/>
          <w:color w:val="000000"/>
          <w:sz w:val="23"/>
        </w:rPr>
        <w:t xml:space="preserve"> result </w:t>
      </w:r>
    </w:p>
    <w:p>
      <w:pPr>
        <w:autoSpaceDN w:val="0"/>
        <w:autoSpaceDE w:val="0"/>
        <w:widowControl/>
        <w:spacing w:line="224" w:lineRule="exact" w:before="720" w:after="0"/>
        <w:ind w:left="1634" w:right="0" w:firstLine="0"/>
        <w:jc w:val="left"/>
      </w:pPr>
      <w:r>
        <w:rPr>
          <w:spacing w:val="0"/>
          <w:rFonts w:ascii="Roboto" w:hAnsi="Roboto" w:eastAsia="Roboto"/>
          <w:color w:val="000000"/>
          <w:sz w:val="23"/>
        </w:rPr>
        <w:t xml:space="preserve">numbers = [64, 34, 25, 12, 22, 11, 90] </w:t>
      </w:r>
    </w:p>
    <w:p>
      <w:pPr>
        <w:sectPr>
          <w:pgSz w:w="12240" w:h="15840"/>
          <w:pgMar w:top="240" w:right="240" w:bottom="15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1187450</wp:posOffset>
            </wp:positionH>
            <wp:positionV relativeFrom="page">
              <wp:posOffset>5232400</wp:posOffset>
            </wp:positionV>
            <wp:extent cx="5594350" cy="495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495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1634" w:right="0" w:firstLine="0"/>
        <w:jc w:val="left"/>
      </w:pPr>
      <w:r>
        <w:rPr>
          <w:spacing w:val="-3"/>
          <w:rFonts w:ascii="Roboto" w:hAnsi="Roboto" w:eastAsia="Roboto"/>
          <w:color w:val="000000"/>
          <w:sz w:val="23"/>
        </w:rPr>
        <w:t xml:space="preserve">print("Original list: ", numbers) </w:t>
      </w:r>
    </w:p>
    <w:p>
      <w:pPr>
        <w:autoSpaceDN w:val="0"/>
        <w:autoSpaceDE w:val="0"/>
        <w:widowControl/>
        <w:spacing w:line="226" w:lineRule="exact" w:before="254" w:after="0"/>
        <w:ind w:left="1634" w:right="0" w:firstLine="0"/>
        <w:jc w:val="left"/>
      </w:pPr>
      <w:r>
        <w:rPr>
          <w:spacing w:val="2"/>
          <w:rFonts w:ascii="Roboto" w:hAnsi="Roboto" w:eastAsia="Roboto"/>
          <w:color w:val="000000"/>
          <w:sz w:val="23"/>
        </w:rPr>
        <w:t xml:space="preserve">print("QuickSort: ", quick_sort(numbers)) </w:t>
      </w:r>
    </w:p>
    <w:p>
      <w:pPr>
        <w:autoSpaceDN w:val="0"/>
        <w:autoSpaceDE w:val="0"/>
        <w:widowControl/>
        <w:spacing w:line="226" w:lineRule="exact" w:before="236" w:after="0"/>
        <w:ind w:left="1634" w:right="0" w:firstLine="0"/>
        <w:jc w:val="left"/>
      </w:pPr>
      <w:r>
        <w:rPr>
          <w:spacing w:val="-1"/>
          <w:rFonts w:ascii="Roboto" w:hAnsi="Roboto" w:eastAsia="Roboto"/>
          <w:color w:val="000000"/>
          <w:sz w:val="23"/>
        </w:rPr>
        <w:t xml:space="preserve">print("BubbleSort: ", bubble_sort(numbers)) </w:t>
      </w:r>
    </w:p>
    <w:p>
      <w:pPr>
        <w:autoSpaceDN w:val="0"/>
        <w:autoSpaceDE w:val="0"/>
        <w:widowControl/>
        <w:spacing w:line="226" w:lineRule="exact" w:before="706" w:after="0"/>
        <w:ind w:left="1634" w:right="0" w:firstLine="0"/>
        <w:jc w:val="left"/>
      </w:pPr>
      <w:r>
        <w:rPr>
          <w:spacing w:val="-6"/>
          <w:rFonts w:ascii="Roboto" w:hAnsi="Roboto" w:eastAsia="Roboto"/>
          <w:color w:val="000000"/>
          <w:sz w:val="23"/>
        </w:rPr>
        <w:t xml:space="preserve"># Comparison: </w:t>
      </w:r>
    </w:p>
    <w:p>
      <w:pPr>
        <w:autoSpaceDN w:val="0"/>
        <w:autoSpaceDE w:val="0"/>
        <w:widowControl/>
        <w:spacing w:line="226" w:lineRule="exact" w:before="256" w:after="0"/>
        <w:ind w:left="1634" w:right="0" w:firstLine="0"/>
        <w:jc w:val="left"/>
      </w:pPr>
      <w:r>
        <w:rPr>
          <w:spacing w:val="-5"/>
          <w:rFonts w:ascii="Roboto" w:hAnsi="Roboto" w:eastAsia="Roboto"/>
          <w:color w:val="000000"/>
          <w:sz w:val="23"/>
        </w:rPr>
        <w:t xml:space="preserve"># - QuickSort divides the list around a pivot and usually runs in O(n log n) </w:t>
      </w:r>
    </w:p>
    <w:p>
      <w:pPr>
        <w:autoSpaceDN w:val="0"/>
        <w:autoSpaceDE w:val="0"/>
        <w:widowControl/>
        <w:spacing w:line="226" w:lineRule="exact" w:before="242" w:after="0"/>
        <w:ind w:left="1634" w:right="0" w:firstLine="0"/>
        <w:jc w:val="left"/>
      </w:pPr>
      <w:r>
        <w:rPr>
          <w:spacing w:val="1"/>
          <w:rFonts w:ascii="Roboto" w:hAnsi="Roboto" w:eastAsia="Roboto"/>
          <w:color w:val="000000"/>
          <w:sz w:val="23"/>
        </w:rPr>
        <w:t xml:space="preserve"># time. Its worst case is O(n²), depending on the pivot choices. </w:t>
      </w:r>
    </w:p>
    <w:p>
      <w:pPr>
        <w:autoSpaceDN w:val="0"/>
        <w:autoSpaceDE w:val="0"/>
        <w:widowControl/>
        <w:spacing w:line="226" w:lineRule="exact" w:before="240" w:after="0"/>
        <w:ind w:left="1634" w:right="0" w:firstLine="0"/>
        <w:jc w:val="left"/>
      </w:pPr>
      <w:r>
        <w:rPr>
          <w:spacing w:val="-2"/>
          <w:rFonts w:ascii="Roboto" w:hAnsi="Roboto" w:eastAsia="Roboto"/>
          <w:color w:val="000000"/>
          <w:sz w:val="23"/>
        </w:rPr>
        <w:t xml:space="preserve"># - BubbleSortrepeatedly scans neighboring values and runs inO(n²) time in </w:t>
      </w:r>
    </w:p>
    <w:p>
      <w:pPr>
        <w:autoSpaceDN w:val="0"/>
        <w:autoSpaceDE w:val="0"/>
        <w:widowControl/>
        <w:spacing w:line="226" w:lineRule="exact" w:before="240" w:after="0"/>
        <w:ind w:left="1634" w:right="0" w:firstLine="0"/>
        <w:jc w:val="left"/>
      </w:pPr>
      <w:r>
        <w:rPr>
          <w:spacing w:val="-2"/>
          <w:rFonts w:ascii="Roboto" w:hAnsi="Roboto" w:eastAsia="Roboto"/>
          <w:color w:val="000000"/>
          <w:sz w:val="23"/>
        </w:rPr>
        <w:t xml:space="preserve"># the average and worstcases. With the early-stop check, an already sorted </w:t>
      </w:r>
    </w:p>
    <w:p>
      <w:pPr>
        <w:autoSpaceDN w:val="0"/>
        <w:autoSpaceDE w:val="0"/>
        <w:widowControl/>
        <w:spacing w:line="224" w:lineRule="exact" w:before="240" w:after="0"/>
        <w:ind w:left="1634" w:right="0" w:firstLine="0"/>
        <w:jc w:val="left"/>
      </w:pPr>
      <w:r>
        <w:rPr>
          <w:spacing w:val="2"/>
          <w:rFonts w:ascii="Roboto" w:hAnsi="Roboto" w:eastAsia="Roboto"/>
          <w:color w:val="000000"/>
          <w:sz w:val="23"/>
        </w:rPr>
        <w:t xml:space="preserve"># list can be processed in O(n) time. </w:t>
      </w:r>
    </w:p>
    <w:p>
      <w:pPr>
        <w:autoSpaceDN w:val="0"/>
        <w:autoSpaceDE w:val="0"/>
        <w:widowControl/>
        <w:spacing w:line="226" w:lineRule="exact" w:before="252" w:after="0"/>
        <w:ind w:left="1634" w:right="0" w:firstLine="0"/>
        <w:jc w:val="left"/>
      </w:pPr>
      <w:r>
        <w:rPr>
          <w:spacing w:val="-2"/>
          <w:rFonts w:ascii="Roboto" w:hAnsi="Roboto" w:eastAsia="Roboto"/>
          <w:color w:val="000000"/>
          <w:sz w:val="23"/>
        </w:rPr>
        <w:t xml:space="preserve"># - QuickSortis generally fasterforlarge, unsorted lists, while BubbleSort </w:t>
      </w:r>
    </w:p>
    <w:p>
      <w:pPr>
        <w:autoSpaceDN w:val="0"/>
        <w:autoSpaceDE w:val="0"/>
        <w:widowControl/>
        <w:spacing w:line="226" w:lineRule="exact" w:before="242" w:after="0"/>
        <w:ind w:left="1634" w:right="0" w:firstLine="0"/>
        <w:jc w:val="left"/>
      </w:pPr>
      <w:r>
        <w:rPr>
          <w:spacing w:val="-1"/>
          <w:rFonts w:ascii="Roboto" w:hAnsi="Roboto" w:eastAsia="Roboto"/>
          <w:color w:val="000000"/>
          <w:sz w:val="23"/>
        </w:rPr>
        <w:t xml:space="preserve"># is simpler to understand and useful for small or nearly sorted lists. </w:t>
      </w:r>
    </w:p>
    <w:p>
      <w:pPr>
        <w:autoSpaceDN w:val="0"/>
        <w:autoSpaceDE w:val="0"/>
        <w:widowControl/>
        <w:spacing w:line="290" w:lineRule="exact" w:before="718" w:after="0"/>
        <w:ind w:left="1634" w:right="0" w:firstLine="0"/>
        <w:jc w:val="left"/>
      </w:pPr>
      <w:r>
        <w:rPr>
          <w:spacing w:val="9"/>
          <w:rFonts w:ascii="Roboto" w:hAnsi="Roboto" w:eastAsia="Roboto"/>
          <w:color w:val="0D465F"/>
          <w:sz w:val="29"/>
        </w:rPr>
        <w:t xml:space="preserve">Output: </w:t>
      </w:r>
    </w:p>
    <w:p>
      <w:pPr>
        <w:autoSpaceDN w:val="0"/>
        <w:autoSpaceDE w:val="0"/>
        <w:widowControl/>
        <w:spacing w:line="538" w:lineRule="exact" w:before="2002" w:after="0"/>
        <w:ind w:left="1634" w:right="4320" w:firstLine="0"/>
        <w:jc w:val="left"/>
      </w:pPr>
      <w:r>
        <w:rPr>
          <w:spacing w:val="-17"/>
          <w:rFonts w:ascii="Roboto" w:hAnsi="Roboto" w:eastAsia="Roboto"/>
          <w:color w:val="0D465F"/>
          <w:sz w:val="35"/>
        </w:rPr>
        <w:t>Task Description</w:t>
      </w:r>
      <w:r>
        <w:rPr>
          <w:spacing w:val="-18"/>
          <w:rFonts w:ascii="Roboto" w:hAnsi="Roboto" w:eastAsia="Roboto"/>
          <w:color w:val="0D465F"/>
          <w:sz w:val="35"/>
        </w:rPr>
        <w:t>#5 (Transparency</w:t>
      </w:r>
      <w:r>
        <w:rPr>
          <w:spacing w:val="-7"/>
          <w:rFonts w:ascii="Roboto" w:hAnsi="Roboto" w:eastAsia="Roboto"/>
          <w:color w:val="0D465F"/>
          <w:sz w:val="35"/>
        </w:rPr>
        <w:t xml:space="preserve">in AI </w:t>
      </w:r>
      <w:r>
        <w:br/>
      </w:r>
      <w:r>
        <w:rPr>
          <w:spacing w:val="-14"/>
          <w:rFonts w:ascii="Roboto" w:hAnsi="Roboto" w:eastAsia="Roboto"/>
          <w:color w:val="0D465F"/>
          <w:sz w:val="37"/>
        </w:rPr>
        <w:t>Recommendations)</w:t>
      </w:r>
    </w:p>
    <w:p>
      <w:pPr>
        <w:autoSpaceDN w:val="0"/>
        <w:autoSpaceDE w:val="0"/>
        <w:widowControl/>
        <w:spacing w:line="292" w:lineRule="exact" w:before="224" w:after="0"/>
        <w:ind w:left="1634" w:right="0" w:firstLine="0"/>
        <w:jc w:val="left"/>
      </w:pPr>
      <w:r>
        <w:rPr>
          <w:spacing w:val="-1"/>
          <w:rFonts w:ascii="Roboto" w:hAnsi="Roboto" w:eastAsia="Roboto"/>
          <w:color w:val="0D465F"/>
          <w:sz w:val="29"/>
        </w:rPr>
        <w:t xml:space="preserve">Task: </w:t>
      </w:r>
      <w:r>
        <w:rPr>
          <w:spacing w:val="-2"/>
          <w:rFonts w:ascii="Roboto" w:hAnsi="Roboto" w:eastAsia="Roboto"/>
          <w:color w:val="000000"/>
          <w:sz w:val="23"/>
        </w:rPr>
        <w:t xml:space="preserve">Use AI to create a product recommendation system. 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42" w:after="0"/>
        <w:ind w:left="0" w:right="0"/>
      </w:pPr>
    </w:p>
    <w:p>
      <w:pPr>
        <w:autoSpaceDN w:val="0"/>
        <w:autoSpaceDE w:val="0"/>
        <w:widowControl/>
        <w:spacing w:line="292" w:lineRule="exact" w:before="0" w:after="0"/>
        <w:ind w:left="0" w:right="0" w:firstLine="0"/>
        <w:jc w:val="center"/>
      </w:pPr>
      <w:r>
        <w:rPr>
          <w:spacing w:val="3"/>
          <w:rFonts w:ascii="Roboto" w:hAnsi="Roboto" w:eastAsia="Roboto"/>
          <w:color w:val="0D465F"/>
          <w:sz w:val="29"/>
        </w:rPr>
        <w:t xml:space="preserve">Prompt: </w:t>
      </w:r>
      <w:r>
        <w:rPr>
          <w:spacing w:val="-2"/>
          <w:rFonts w:ascii="Roboto" w:hAnsi="Roboto" w:eastAsia="Roboto"/>
          <w:color w:val="000000"/>
          <w:sz w:val="23"/>
        </w:rPr>
        <w:t xml:space="preserve">Generate a recommendation system that also provides reasons for each </w:t>
      </w:r>
    </w:p>
    <w:p>
      <w:pPr>
        <w:autoSpaceDN w:val="0"/>
        <w:autoSpaceDE w:val="0"/>
        <w:widowControl/>
        <w:spacing w:line="226" w:lineRule="exact" w:before="116" w:after="0"/>
        <w:ind w:left="1634" w:right="0" w:firstLine="0"/>
        <w:jc w:val="left"/>
      </w:pPr>
      <w:r>
        <w:rPr>
          <w:spacing w:val="-6"/>
          <w:rFonts w:ascii="Roboto" w:hAnsi="Roboto" w:eastAsia="Roboto"/>
          <w:color w:val="000000"/>
          <w:sz w:val="23"/>
        </w:rPr>
        <w:t xml:space="preserve">suggestion. </w:t>
      </w:r>
    </w:p>
    <w:p>
      <w:pPr>
        <w:autoSpaceDN w:val="0"/>
        <w:autoSpaceDE w:val="0"/>
        <w:widowControl/>
        <w:spacing w:line="292" w:lineRule="exact" w:before="242" w:after="0"/>
        <w:ind w:left="1634" w:right="0" w:firstLine="0"/>
        <w:jc w:val="left"/>
      </w:pPr>
      <w:r>
        <w:rPr>
          <w:spacing w:val="2"/>
          <w:rFonts w:ascii="Roboto" w:hAnsi="Roboto" w:eastAsia="Roboto"/>
          <w:color w:val="0D465F"/>
          <w:sz w:val="29"/>
        </w:rPr>
        <w:t>Code:</w:t>
      </w:r>
    </w:p>
    <w:p>
      <w:pPr>
        <w:autoSpaceDN w:val="0"/>
        <w:autoSpaceDE w:val="0"/>
        <w:widowControl/>
        <w:spacing w:line="224" w:lineRule="exact" w:before="216" w:after="0"/>
        <w:ind w:left="1634" w:right="0" w:firstLine="0"/>
        <w:jc w:val="left"/>
      </w:pPr>
      <w:r>
        <w:rPr>
          <w:spacing w:val="-4"/>
          <w:rFonts w:ascii="Roboto" w:hAnsi="Roboto" w:eastAsia="Roboto"/>
          <w:color w:val="000000"/>
          <w:sz w:val="23"/>
        </w:rPr>
        <w:t xml:space="preserve">from dataclasses import dataclass </w:t>
      </w:r>
    </w:p>
    <w:p>
      <w:pPr>
        <w:autoSpaceDN w:val="0"/>
        <w:autoSpaceDE w:val="0"/>
        <w:widowControl/>
        <w:spacing w:line="226" w:lineRule="exact" w:before="240" w:after="0"/>
        <w:ind w:left="1634" w:right="0" w:firstLine="0"/>
        <w:jc w:val="left"/>
      </w:pPr>
      <w:r>
        <w:rPr>
          <w:spacing w:val="1"/>
          <w:rFonts w:ascii="Roboto" w:hAnsi="Roboto" w:eastAsia="Roboto"/>
          <w:color w:val="000000"/>
          <w:sz w:val="23"/>
        </w:rPr>
        <w:t xml:space="preserve">from typing import List, Set, Tuple </w:t>
      </w:r>
    </w:p>
    <w:p>
      <w:pPr>
        <w:autoSpaceDN w:val="0"/>
        <w:autoSpaceDE w:val="0"/>
        <w:widowControl/>
        <w:spacing w:line="226" w:lineRule="exact" w:before="718" w:after="0"/>
        <w:ind w:left="1634" w:right="0" w:firstLine="0"/>
        <w:jc w:val="left"/>
      </w:pPr>
      <w:r>
        <w:rPr>
          <w:spacing w:val="-8"/>
          <w:rFonts w:ascii="Roboto" w:hAnsi="Roboto" w:eastAsia="Roboto"/>
          <w:color w:val="000000"/>
          <w:sz w:val="23"/>
        </w:rPr>
        <w:t xml:space="preserve">@dataclass(frozen=True) </w:t>
      </w:r>
    </w:p>
    <w:p>
      <w:pPr>
        <w:autoSpaceDN w:val="0"/>
        <w:autoSpaceDE w:val="0"/>
        <w:widowControl/>
        <w:spacing w:line="226" w:lineRule="exact" w:before="242" w:after="0"/>
        <w:ind w:left="1634" w:right="0" w:firstLine="0"/>
        <w:jc w:val="left"/>
      </w:pPr>
      <w:r>
        <w:rPr>
          <w:spacing w:val="-3"/>
          <w:rFonts w:ascii="Roboto" w:hAnsi="Roboto" w:eastAsia="Roboto"/>
          <w:color w:val="000000"/>
          <w:sz w:val="23"/>
        </w:rPr>
        <w:t xml:space="preserve">class Product: </w:t>
      </w:r>
    </w:p>
    <w:p>
      <w:pPr>
        <w:autoSpaceDN w:val="0"/>
        <w:autoSpaceDE w:val="0"/>
        <w:widowControl/>
        <w:spacing w:line="224" w:lineRule="exact" w:before="240" w:after="0"/>
        <w:ind w:left="1804" w:right="0" w:firstLine="0"/>
        <w:jc w:val="left"/>
      </w:pPr>
      <w:r>
        <w:rPr>
          <w:spacing w:val="2"/>
          <w:rFonts w:ascii="Roboto" w:hAnsi="Roboto" w:eastAsia="Roboto"/>
          <w:color w:val="000000"/>
          <w:sz w:val="23"/>
        </w:rPr>
        <w:t xml:space="preserve">name: str </w:t>
      </w:r>
    </w:p>
    <w:p>
      <w:pPr>
        <w:autoSpaceDN w:val="0"/>
        <w:autoSpaceDE w:val="0"/>
        <w:widowControl/>
        <w:spacing w:line="224" w:lineRule="exact" w:before="244" w:after="0"/>
        <w:ind w:left="1804" w:right="0" w:firstLine="0"/>
        <w:jc w:val="left"/>
      </w:pPr>
      <w:r>
        <w:rPr>
          <w:spacing w:val="2"/>
          <w:rFonts w:ascii="Roboto" w:hAnsi="Roboto" w:eastAsia="Roboto"/>
          <w:color w:val="000000"/>
          <w:sz w:val="23"/>
        </w:rPr>
        <w:t xml:space="preserve">category: str </w:t>
      </w:r>
    </w:p>
    <w:p>
      <w:pPr>
        <w:autoSpaceDN w:val="0"/>
        <w:autoSpaceDE w:val="0"/>
        <w:widowControl/>
        <w:spacing w:line="224" w:lineRule="exact" w:before="244" w:after="0"/>
        <w:ind w:left="1804" w:right="0" w:firstLine="0"/>
        <w:jc w:val="left"/>
      </w:pPr>
      <w:r>
        <w:rPr>
          <w:spacing w:val="5"/>
          <w:rFonts w:ascii="Roboto" w:hAnsi="Roboto" w:eastAsia="Roboto"/>
          <w:color w:val="000000"/>
          <w:sz w:val="23"/>
        </w:rPr>
        <w:t xml:space="preserve">price: float </w:t>
      </w:r>
    </w:p>
    <w:p>
      <w:pPr>
        <w:autoSpaceDN w:val="0"/>
        <w:autoSpaceDE w:val="0"/>
        <w:widowControl/>
        <w:spacing w:line="224" w:lineRule="exact" w:before="244" w:after="0"/>
        <w:ind w:left="1804" w:right="0" w:firstLine="0"/>
        <w:jc w:val="left"/>
      </w:pPr>
      <w:r>
        <w:rPr>
          <w:spacing w:val="-6"/>
          <w:rFonts w:ascii="Roboto" w:hAnsi="Roboto" w:eastAsia="Roboto"/>
          <w:color w:val="000000"/>
          <w:sz w:val="23"/>
        </w:rPr>
        <w:t xml:space="preserve">features: Set[str] </w:t>
      </w:r>
    </w:p>
    <w:p>
      <w:pPr>
        <w:autoSpaceDN w:val="0"/>
        <w:autoSpaceDE w:val="0"/>
        <w:widowControl/>
        <w:spacing w:line="226" w:lineRule="exact" w:before="246" w:after="0"/>
        <w:ind w:left="1804" w:right="0" w:firstLine="0"/>
        <w:jc w:val="left"/>
      </w:pPr>
      <w:r>
        <w:rPr>
          <w:spacing w:val="2"/>
          <w:rFonts w:ascii="Roboto" w:hAnsi="Roboto" w:eastAsia="Roboto"/>
          <w:color w:val="000000"/>
          <w:sz w:val="23"/>
        </w:rPr>
        <w:t xml:space="preserve">description: str </w:t>
      </w:r>
    </w:p>
    <w:p>
      <w:pPr>
        <w:autoSpaceDN w:val="0"/>
        <w:autoSpaceDE w:val="0"/>
        <w:widowControl/>
        <w:spacing w:line="226" w:lineRule="exact" w:before="702" w:after="0"/>
        <w:ind w:left="1634" w:right="0" w:firstLine="0"/>
        <w:jc w:val="left"/>
      </w:pPr>
      <w:r>
        <w:rPr>
          <w:spacing w:val="-5"/>
          <w:rFonts w:ascii="Roboto" w:hAnsi="Roboto" w:eastAsia="Roboto"/>
          <w:color w:val="000000"/>
          <w:sz w:val="23"/>
        </w:rPr>
        <w:t xml:space="preserve">PRODUCTS = [ </w:t>
      </w:r>
    </w:p>
    <w:p>
      <w:pPr>
        <w:autoSpaceDN w:val="0"/>
        <w:autoSpaceDE w:val="0"/>
        <w:widowControl/>
        <w:spacing w:line="226" w:lineRule="exact" w:before="238" w:after="0"/>
        <w:ind w:left="1804" w:right="0" w:firstLine="0"/>
        <w:jc w:val="left"/>
      </w:pPr>
      <w:r>
        <w:rPr>
          <w:spacing w:val="-3"/>
          <w:rFonts w:ascii="Roboto" w:hAnsi="Roboto" w:eastAsia="Roboto"/>
          <w:color w:val="000000"/>
          <w:sz w:val="23"/>
        </w:rPr>
        <w:t xml:space="preserve">Product( </w:t>
      </w:r>
    </w:p>
    <w:p>
      <w:pPr>
        <w:autoSpaceDN w:val="0"/>
        <w:autoSpaceDE w:val="0"/>
        <w:widowControl/>
        <w:spacing w:line="226" w:lineRule="exact" w:before="256" w:after="0"/>
        <w:ind w:left="1990" w:right="0" w:firstLine="0"/>
        <w:jc w:val="left"/>
      </w:pPr>
      <w:r>
        <w:rPr>
          <w:spacing w:val="-5"/>
          <w:rFonts w:ascii="Roboto" w:hAnsi="Roboto" w:eastAsia="Roboto"/>
          <w:color w:val="000000"/>
          <w:sz w:val="23"/>
        </w:rPr>
        <w:t xml:space="preserve">"SoundMax Wireless Headphones", </w:t>
      </w:r>
    </w:p>
    <w:p>
      <w:pPr>
        <w:autoSpaceDN w:val="0"/>
        <w:autoSpaceDE w:val="0"/>
        <w:widowControl/>
        <w:spacing w:line="226" w:lineRule="exact" w:before="240" w:after="0"/>
        <w:ind w:left="1990" w:right="0" w:firstLine="0"/>
        <w:jc w:val="left"/>
      </w:pPr>
      <w:r>
        <w:rPr>
          <w:spacing w:val="0"/>
          <w:rFonts w:ascii="Roboto" w:hAnsi="Roboto" w:eastAsia="Roboto"/>
          <w:color w:val="000000"/>
          <w:sz w:val="23"/>
        </w:rPr>
        <w:t xml:space="preserve">"electronics", </w:t>
      </w:r>
    </w:p>
    <w:p>
      <w:pPr>
        <w:autoSpaceDN w:val="0"/>
        <w:autoSpaceDE w:val="0"/>
        <w:widowControl/>
        <w:spacing w:line="226" w:lineRule="exact" w:before="234" w:after="0"/>
        <w:ind w:left="1990" w:right="0" w:firstLine="0"/>
        <w:jc w:val="left"/>
      </w:pPr>
      <w:r>
        <w:rPr>
          <w:spacing w:val="1"/>
          <w:rFonts w:ascii="Roboto" w:hAnsi="Roboto" w:eastAsia="Roboto"/>
          <w:color w:val="000000"/>
          <w:sz w:val="23"/>
        </w:rPr>
        <w:t xml:space="preserve">79.99, </w:t>
      </w:r>
    </w:p>
    <w:p>
      <w:pPr>
        <w:autoSpaceDN w:val="0"/>
        <w:autoSpaceDE w:val="0"/>
        <w:widowControl/>
        <w:spacing w:line="226" w:lineRule="exact" w:before="242" w:after="0"/>
        <w:ind w:left="1990" w:right="0" w:firstLine="0"/>
        <w:jc w:val="left"/>
      </w:pPr>
      <w:r>
        <w:rPr>
          <w:spacing w:val="3"/>
          <w:rFonts w:ascii="Roboto" w:hAnsi="Roboto" w:eastAsia="Roboto"/>
          <w:color w:val="000000"/>
          <w:sz w:val="23"/>
        </w:rPr>
        <w:t xml:space="preserve">{"wireless", "noise cancellation", "bluetooth", "long battery"}, </w:t>
      </w:r>
    </w:p>
    <w:p>
      <w:pPr>
        <w:autoSpaceDN w:val="0"/>
        <w:autoSpaceDE w:val="0"/>
        <w:widowControl/>
        <w:spacing w:line="226" w:lineRule="exact" w:before="240" w:after="0"/>
        <w:ind w:left="1990" w:right="0" w:firstLine="0"/>
        <w:jc w:val="left"/>
      </w:pPr>
      <w:r>
        <w:rPr>
          <w:spacing w:val="0"/>
          <w:rFonts w:ascii="Roboto" w:hAnsi="Roboto" w:eastAsia="Roboto"/>
          <w:color w:val="000000"/>
          <w:sz w:val="23"/>
        </w:rPr>
        <w:t xml:space="preserve">"Comfortable headphones for music, travel, and online classes.", </w:t>
      </w:r>
    </w:p>
    <w:p>
      <w:pPr>
        <w:autoSpaceDN w:val="0"/>
        <w:autoSpaceDE w:val="0"/>
        <w:widowControl/>
        <w:spacing w:line="226" w:lineRule="exact" w:before="254" w:after="0"/>
        <w:ind w:left="1804" w:right="0" w:firstLine="0"/>
        <w:jc w:val="left"/>
      </w:pPr>
      <w:r>
        <w:rPr>
          <w:spacing w:val="16"/>
          <w:rFonts w:ascii="Roboto" w:hAnsi="Roboto" w:eastAsia="Roboto"/>
          <w:color w:val="000000"/>
          <w:sz w:val="22"/>
        </w:rPr>
        <w:t>),</w:t>
      </w:r>
    </w:p>
    <w:p>
      <w:pPr>
        <w:autoSpaceDN w:val="0"/>
        <w:autoSpaceDE w:val="0"/>
        <w:widowControl/>
        <w:spacing w:line="226" w:lineRule="exact" w:before="240" w:after="0"/>
        <w:ind w:left="1804" w:right="0" w:firstLine="0"/>
        <w:jc w:val="left"/>
      </w:pPr>
      <w:r>
        <w:rPr>
          <w:spacing w:val="-3"/>
          <w:rFonts w:ascii="Roboto" w:hAnsi="Roboto" w:eastAsia="Roboto"/>
          <w:color w:val="000000"/>
          <w:sz w:val="23"/>
        </w:rPr>
        <w:t xml:space="preserve">Product( </w:t>
      </w:r>
    </w:p>
    <w:p>
      <w:pPr>
        <w:autoSpaceDN w:val="0"/>
        <w:autoSpaceDE w:val="0"/>
        <w:widowControl/>
        <w:spacing w:line="226" w:lineRule="exact" w:before="254" w:after="0"/>
        <w:ind w:left="1990" w:right="0" w:firstLine="0"/>
        <w:jc w:val="left"/>
      </w:pPr>
      <w:r>
        <w:rPr>
          <w:spacing w:val="-10"/>
          <w:rFonts w:ascii="Roboto" w:hAnsi="Roboto" w:eastAsia="Roboto"/>
          <w:color w:val="000000"/>
          <w:sz w:val="23"/>
        </w:rPr>
        <w:t xml:space="preserve">"FitTrack Smartwatch", </w:t>
      </w:r>
    </w:p>
    <w:p>
      <w:pPr>
        <w:autoSpaceDN w:val="0"/>
        <w:autoSpaceDE w:val="0"/>
        <w:widowControl/>
        <w:spacing w:line="226" w:lineRule="exact" w:before="242" w:after="0"/>
        <w:ind w:left="1990" w:right="0" w:firstLine="0"/>
        <w:jc w:val="left"/>
      </w:pPr>
      <w:r>
        <w:rPr>
          <w:spacing w:val="0"/>
          <w:rFonts w:ascii="Roboto" w:hAnsi="Roboto" w:eastAsia="Roboto"/>
          <w:color w:val="000000"/>
          <w:sz w:val="23"/>
        </w:rPr>
        <w:t xml:space="preserve">"electronics", </w:t>
      </w:r>
    </w:p>
    <w:p>
      <w:pPr>
        <w:autoSpaceDN w:val="0"/>
        <w:autoSpaceDE w:val="0"/>
        <w:widowControl/>
        <w:spacing w:line="226" w:lineRule="exact" w:before="234" w:after="0"/>
        <w:ind w:left="1990" w:right="0" w:firstLine="0"/>
        <w:jc w:val="left"/>
      </w:pPr>
      <w:r>
        <w:rPr>
          <w:spacing w:val="1"/>
          <w:rFonts w:ascii="Roboto" w:hAnsi="Roboto" w:eastAsia="Roboto"/>
          <w:color w:val="000000"/>
          <w:sz w:val="23"/>
        </w:rPr>
        <w:t xml:space="preserve">99.99, </w:t>
      </w:r>
    </w:p>
    <w:p>
      <w:pPr>
        <w:autoSpaceDN w:val="0"/>
        <w:autoSpaceDE w:val="0"/>
        <w:widowControl/>
        <w:spacing w:line="224" w:lineRule="exact" w:before="258" w:after="0"/>
        <w:ind w:left="1990" w:right="0" w:firstLine="0"/>
        <w:jc w:val="left"/>
      </w:pPr>
      <w:r>
        <w:rPr>
          <w:spacing w:val="-2"/>
          <w:rFonts w:ascii="Roboto" w:hAnsi="Roboto" w:eastAsia="Roboto"/>
          <w:color w:val="000000"/>
          <w:sz w:val="23"/>
        </w:rPr>
        <w:t xml:space="preserve">{"fitnesstracking", "bluetooth", "water resistant", "long battery"}, </w:t>
      </w:r>
    </w:p>
    <w:p>
      <w:pPr>
        <w:autoSpaceDN w:val="0"/>
        <w:autoSpaceDE w:val="0"/>
        <w:widowControl/>
        <w:spacing w:line="226" w:lineRule="exact" w:before="240" w:after="0"/>
        <w:ind w:left="1990" w:right="0" w:firstLine="0"/>
        <w:jc w:val="left"/>
      </w:pPr>
      <w:r>
        <w:rPr>
          <w:spacing w:val="0"/>
          <w:rFonts w:ascii="Roboto" w:hAnsi="Roboto" w:eastAsia="Roboto"/>
          <w:color w:val="000000"/>
          <w:sz w:val="23"/>
        </w:rPr>
        <w:t xml:space="preserve">"A smartwatch fortracking exercise, sleep, and daily activity.", </w:t>
      </w:r>
    </w:p>
    <w:p>
      <w:pPr>
        <w:sectPr>
          <w:pgSz w:w="12240" w:h="15840"/>
          <w:pgMar w:top="240" w:right="240" w:bottom="16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2" w:after="0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1804" w:right="0" w:firstLine="0"/>
        <w:jc w:val="left"/>
      </w:pPr>
      <w:r>
        <w:rPr>
          <w:spacing w:val="16"/>
          <w:rFonts w:ascii="Roboto" w:hAnsi="Roboto" w:eastAsia="Roboto"/>
          <w:color w:val="000000"/>
          <w:sz w:val="22"/>
        </w:rPr>
        <w:t>),</w:t>
      </w:r>
    </w:p>
    <w:p>
      <w:pPr>
        <w:autoSpaceDN w:val="0"/>
        <w:autoSpaceDE w:val="0"/>
        <w:widowControl/>
        <w:spacing w:line="224" w:lineRule="exact" w:before="242" w:after="0"/>
        <w:ind w:left="1804" w:right="0" w:firstLine="0"/>
        <w:jc w:val="left"/>
      </w:pPr>
      <w:r>
        <w:rPr>
          <w:spacing w:val="-3"/>
          <w:rFonts w:ascii="Roboto" w:hAnsi="Roboto" w:eastAsia="Roboto"/>
          <w:color w:val="000000"/>
          <w:sz w:val="23"/>
        </w:rPr>
        <w:t xml:space="preserve">Product( </w:t>
      </w:r>
    </w:p>
    <w:p>
      <w:pPr>
        <w:autoSpaceDN w:val="0"/>
        <w:autoSpaceDE w:val="0"/>
        <w:widowControl/>
        <w:spacing w:line="224" w:lineRule="exact" w:before="270" w:after="0"/>
        <w:ind w:left="1990" w:right="0" w:firstLine="0"/>
        <w:jc w:val="left"/>
      </w:pPr>
      <w:r>
        <w:rPr>
          <w:spacing w:val="-1"/>
          <w:rFonts w:ascii="Roboto" w:hAnsi="Roboto" w:eastAsia="Roboto"/>
          <w:color w:val="000000"/>
          <w:sz w:val="23"/>
        </w:rPr>
        <w:t xml:space="preserve">"ReadPro E-Reader", </w:t>
      </w:r>
    </w:p>
    <w:p>
      <w:pPr>
        <w:autoSpaceDN w:val="0"/>
        <w:autoSpaceDE w:val="0"/>
        <w:widowControl/>
        <w:spacing w:line="224" w:lineRule="exact" w:before="244" w:after="0"/>
        <w:ind w:left="1990" w:right="0" w:firstLine="0"/>
        <w:jc w:val="left"/>
      </w:pPr>
      <w:r>
        <w:rPr>
          <w:spacing w:val="0"/>
          <w:rFonts w:ascii="Roboto" w:hAnsi="Roboto" w:eastAsia="Roboto"/>
          <w:color w:val="000000"/>
          <w:sz w:val="23"/>
        </w:rPr>
        <w:t xml:space="preserve">"electronics", </w:t>
      </w:r>
    </w:p>
    <w:p>
      <w:pPr>
        <w:autoSpaceDN w:val="0"/>
        <w:autoSpaceDE w:val="0"/>
        <w:widowControl/>
        <w:spacing w:line="224" w:lineRule="exact" w:before="242" w:after="0"/>
        <w:ind w:left="1990" w:right="0" w:firstLine="0"/>
        <w:jc w:val="left"/>
      </w:pPr>
      <w:r>
        <w:rPr>
          <w:spacing w:val="0"/>
          <w:rFonts w:ascii="Roboto" w:hAnsi="Roboto" w:eastAsia="Roboto"/>
          <w:color w:val="000000"/>
          <w:sz w:val="23"/>
        </w:rPr>
        <w:t xml:space="preserve">129.99, </w:t>
      </w:r>
    </w:p>
    <w:p>
      <w:pPr>
        <w:autoSpaceDN w:val="0"/>
        <w:autoSpaceDE w:val="0"/>
        <w:widowControl/>
        <w:spacing w:line="226" w:lineRule="exact" w:before="240" w:after="0"/>
        <w:ind w:left="1990" w:right="0" w:firstLine="0"/>
        <w:jc w:val="left"/>
      </w:pPr>
      <w:r>
        <w:rPr>
          <w:spacing w:val="-3"/>
          <w:rFonts w:ascii="Roboto" w:hAnsi="Roboto" w:eastAsia="Roboto"/>
          <w:color w:val="000000"/>
          <w:sz w:val="23"/>
        </w:rPr>
        <w:t xml:space="preserve">{"wireless", "long battery", "lightweight", "reading"}, </w:t>
      </w:r>
    </w:p>
    <w:p>
      <w:pPr>
        <w:autoSpaceDN w:val="0"/>
        <w:autoSpaceDE w:val="0"/>
        <w:widowControl/>
        <w:spacing w:line="226" w:lineRule="exact" w:before="240" w:after="0"/>
        <w:ind w:left="1990" w:right="0" w:firstLine="0"/>
        <w:jc w:val="left"/>
      </w:pPr>
      <w:r>
        <w:rPr>
          <w:spacing w:val="-1"/>
          <w:rFonts w:ascii="Roboto" w:hAnsi="Roboto" w:eastAsia="Roboto"/>
          <w:color w:val="000000"/>
          <w:sz w:val="23"/>
        </w:rPr>
        <w:t xml:space="preserve">"A lightweight e-reader with a glare-free display.", </w:t>
      </w:r>
    </w:p>
    <w:p>
      <w:pPr>
        <w:autoSpaceDN w:val="0"/>
        <w:autoSpaceDE w:val="0"/>
        <w:widowControl/>
        <w:spacing w:line="226" w:lineRule="exact" w:before="234" w:after="0"/>
        <w:ind w:left="1804" w:right="0" w:firstLine="0"/>
        <w:jc w:val="left"/>
      </w:pPr>
      <w:r>
        <w:rPr>
          <w:spacing w:val="16"/>
          <w:rFonts w:ascii="Roboto" w:hAnsi="Roboto" w:eastAsia="Roboto"/>
          <w:color w:val="000000"/>
          <w:sz w:val="22"/>
        </w:rPr>
        <w:t>),</w:t>
      </w:r>
    </w:p>
    <w:p>
      <w:pPr>
        <w:autoSpaceDN w:val="0"/>
        <w:autoSpaceDE w:val="0"/>
        <w:widowControl/>
        <w:spacing w:line="226" w:lineRule="exact" w:before="240" w:after="0"/>
        <w:ind w:left="1804" w:right="0" w:firstLine="0"/>
        <w:jc w:val="left"/>
      </w:pPr>
      <w:r>
        <w:rPr>
          <w:spacing w:val="-3"/>
          <w:rFonts w:ascii="Roboto" w:hAnsi="Roboto" w:eastAsia="Roboto"/>
          <w:color w:val="000000"/>
          <w:sz w:val="23"/>
        </w:rPr>
        <w:t xml:space="preserve">Product( </w:t>
      </w:r>
    </w:p>
    <w:p>
      <w:pPr>
        <w:autoSpaceDN w:val="0"/>
        <w:autoSpaceDE w:val="0"/>
        <w:widowControl/>
        <w:spacing w:line="224" w:lineRule="exact" w:before="270" w:after="0"/>
        <w:ind w:left="1990" w:right="0" w:firstLine="0"/>
        <w:jc w:val="left"/>
      </w:pPr>
      <w:r>
        <w:rPr>
          <w:spacing w:val="-1"/>
          <w:rFonts w:ascii="Roboto" w:hAnsi="Roboto" w:eastAsia="Roboto"/>
          <w:color w:val="000000"/>
          <w:sz w:val="23"/>
        </w:rPr>
        <w:t xml:space="preserve">"ErgoComfort Office Chair", </w:t>
      </w:r>
    </w:p>
    <w:p>
      <w:pPr>
        <w:autoSpaceDN w:val="0"/>
        <w:autoSpaceDE w:val="0"/>
        <w:widowControl/>
        <w:spacing w:line="226" w:lineRule="exact" w:before="226" w:after="0"/>
        <w:ind w:left="1990" w:right="0" w:firstLine="0"/>
        <w:jc w:val="left"/>
      </w:pPr>
      <w:r>
        <w:rPr>
          <w:spacing w:val="4"/>
          <w:rFonts w:ascii="Roboto" w:hAnsi="Roboto" w:eastAsia="Roboto"/>
          <w:color w:val="000000"/>
          <w:sz w:val="23"/>
        </w:rPr>
        <w:t xml:space="preserve">"furniture", </w:t>
      </w:r>
    </w:p>
    <w:p>
      <w:pPr>
        <w:autoSpaceDN w:val="0"/>
        <w:autoSpaceDE w:val="0"/>
        <w:widowControl/>
        <w:spacing w:line="226" w:lineRule="exact" w:before="240" w:after="0"/>
        <w:ind w:left="1990" w:right="0" w:firstLine="0"/>
        <w:jc w:val="left"/>
      </w:pPr>
      <w:r>
        <w:rPr>
          <w:spacing w:val="0"/>
          <w:rFonts w:ascii="Roboto" w:hAnsi="Roboto" w:eastAsia="Roboto"/>
          <w:color w:val="000000"/>
          <w:sz w:val="23"/>
        </w:rPr>
        <w:t xml:space="preserve">149.99, </w:t>
      </w:r>
    </w:p>
    <w:p>
      <w:pPr>
        <w:autoSpaceDN w:val="0"/>
        <w:autoSpaceDE w:val="0"/>
        <w:widowControl/>
        <w:spacing w:line="226" w:lineRule="exact" w:before="242" w:after="0"/>
        <w:ind w:left="1990" w:right="0" w:firstLine="0"/>
        <w:jc w:val="left"/>
      </w:pPr>
      <w:r>
        <w:rPr>
          <w:spacing w:val="2"/>
          <w:rFonts w:ascii="Roboto" w:hAnsi="Roboto" w:eastAsia="Roboto"/>
          <w:color w:val="000000"/>
          <w:sz w:val="23"/>
        </w:rPr>
        <w:t xml:space="preserve">{"ergonomic", "adjustable", "comfortable", "back support"}, </w:t>
      </w:r>
    </w:p>
    <w:p>
      <w:pPr>
        <w:autoSpaceDN w:val="0"/>
        <w:autoSpaceDE w:val="0"/>
        <w:widowControl/>
        <w:spacing w:line="224" w:lineRule="exact" w:before="252" w:after="0"/>
        <w:ind w:left="1990" w:right="0" w:firstLine="0"/>
        <w:jc w:val="left"/>
      </w:pPr>
      <w:r>
        <w:rPr>
          <w:spacing w:val="-1"/>
          <w:rFonts w:ascii="Roboto" w:hAnsi="Roboto" w:eastAsia="Roboto"/>
          <w:color w:val="000000"/>
          <w:sz w:val="23"/>
        </w:rPr>
        <w:t xml:space="preserve">"An adjustable chair designed for comfortable long work sessions.", </w:t>
      </w:r>
    </w:p>
    <w:p>
      <w:pPr>
        <w:autoSpaceDN w:val="0"/>
        <w:autoSpaceDE w:val="0"/>
        <w:widowControl/>
        <w:spacing w:line="226" w:lineRule="exact" w:before="240" w:after="0"/>
        <w:ind w:left="1804" w:right="0" w:firstLine="0"/>
        <w:jc w:val="left"/>
      </w:pPr>
      <w:r>
        <w:rPr>
          <w:spacing w:val="16"/>
          <w:rFonts w:ascii="Roboto" w:hAnsi="Roboto" w:eastAsia="Roboto"/>
          <w:color w:val="000000"/>
          <w:sz w:val="22"/>
        </w:rPr>
        <w:t>),</w:t>
      </w:r>
    </w:p>
    <w:p>
      <w:pPr>
        <w:autoSpaceDN w:val="0"/>
        <w:autoSpaceDE w:val="0"/>
        <w:widowControl/>
        <w:spacing w:line="226" w:lineRule="exact" w:before="240" w:after="0"/>
        <w:ind w:left="1804" w:right="0" w:firstLine="0"/>
        <w:jc w:val="left"/>
      </w:pPr>
      <w:r>
        <w:rPr>
          <w:spacing w:val="-3"/>
          <w:rFonts w:ascii="Roboto" w:hAnsi="Roboto" w:eastAsia="Roboto"/>
          <w:color w:val="000000"/>
          <w:sz w:val="23"/>
        </w:rPr>
        <w:t xml:space="preserve">Product( </w:t>
      </w:r>
    </w:p>
    <w:p>
      <w:pPr>
        <w:autoSpaceDN w:val="0"/>
        <w:autoSpaceDE w:val="0"/>
        <w:widowControl/>
        <w:spacing w:line="226" w:lineRule="exact" w:before="254" w:after="0"/>
        <w:ind w:left="1990" w:right="0" w:firstLine="0"/>
        <w:jc w:val="left"/>
      </w:pPr>
      <w:r>
        <w:rPr>
          <w:spacing w:val="-4"/>
          <w:rFonts w:ascii="Roboto" w:hAnsi="Roboto" w:eastAsia="Roboto"/>
          <w:color w:val="000000"/>
          <w:sz w:val="23"/>
        </w:rPr>
        <w:t xml:space="preserve">"UrbanTrail Backpack", </w:t>
      </w:r>
    </w:p>
    <w:p>
      <w:pPr>
        <w:autoSpaceDN w:val="0"/>
        <w:autoSpaceDE w:val="0"/>
        <w:widowControl/>
        <w:spacing w:line="226" w:lineRule="exact" w:before="242" w:after="0"/>
        <w:ind w:left="1990" w:right="0" w:firstLine="0"/>
        <w:jc w:val="left"/>
      </w:pPr>
      <w:r>
        <w:rPr>
          <w:spacing w:val="-3"/>
          <w:rFonts w:ascii="Roboto" w:hAnsi="Roboto" w:eastAsia="Roboto"/>
          <w:color w:val="000000"/>
          <w:sz w:val="23"/>
        </w:rPr>
        <w:t xml:space="preserve">"bags", </w:t>
      </w:r>
    </w:p>
    <w:p>
      <w:pPr>
        <w:autoSpaceDN w:val="0"/>
        <w:autoSpaceDE w:val="0"/>
        <w:widowControl/>
        <w:spacing w:line="224" w:lineRule="exact" w:before="236" w:after="0"/>
        <w:ind w:left="1990" w:right="0" w:firstLine="0"/>
        <w:jc w:val="left"/>
      </w:pPr>
      <w:r>
        <w:rPr>
          <w:spacing w:val="1"/>
          <w:rFonts w:ascii="Roboto" w:hAnsi="Roboto" w:eastAsia="Roboto"/>
          <w:color w:val="000000"/>
          <w:sz w:val="23"/>
        </w:rPr>
        <w:t xml:space="preserve">49.99, </w:t>
      </w:r>
    </w:p>
    <w:p>
      <w:pPr>
        <w:autoSpaceDN w:val="0"/>
        <w:autoSpaceDE w:val="0"/>
        <w:widowControl/>
        <w:spacing w:line="226" w:lineRule="exact" w:before="258" w:after="0"/>
        <w:ind w:left="1990" w:right="0" w:firstLine="0"/>
        <w:jc w:val="left"/>
      </w:pPr>
      <w:r>
        <w:rPr>
          <w:spacing w:val="-6"/>
          <w:rFonts w:ascii="Roboto" w:hAnsi="Roboto" w:eastAsia="Roboto"/>
          <w:color w:val="000000"/>
          <w:sz w:val="23"/>
        </w:rPr>
        <w:t xml:space="preserve">{"water resistant", "lightweight", "laptop compartment", "travel"}, </w:t>
      </w:r>
    </w:p>
    <w:p>
      <w:pPr>
        <w:autoSpaceDN w:val="0"/>
        <w:autoSpaceDE w:val="0"/>
        <w:widowControl/>
        <w:spacing w:line="224" w:lineRule="exact" w:before="240" w:after="0"/>
        <w:ind w:left="1990" w:right="0" w:firstLine="0"/>
        <w:jc w:val="left"/>
      </w:pPr>
      <w:r>
        <w:rPr>
          <w:spacing w:val="2"/>
          <w:rFonts w:ascii="Roboto" w:hAnsi="Roboto" w:eastAsia="Roboto"/>
          <w:color w:val="000000"/>
          <w:sz w:val="23"/>
        </w:rPr>
        <w:t xml:space="preserve">"A durable backpack for school, work, and travel.", </w:t>
      </w:r>
    </w:p>
    <w:p>
      <w:pPr>
        <w:autoSpaceDN w:val="0"/>
        <w:autoSpaceDE w:val="0"/>
        <w:widowControl/>
        <w:spacing w:line="226" w:lineRule="exact" w:before="240" w:after="0"/>
        <w:ind w:left="1804" w:right="0" w:firstLine="0"/>
        <w:jc w:val="left"/>
      </w:pPr>
      <w:r>
        <w:rPr>
          <w:spacing w:val="16"/>
          <w:rFonts w:ascii="Roboto" w:hAnsi="Roboto" w:eastAsia="Roboto"/>
          <w:color w:val="000000"/>
          <w:sz w:val="22"/>
        </w:rPr>
        <w:t>),</w:t>
      </w:r>
    </w:p>
    <w:p>
      <w:pPr>
        <w:autoSpaceDN w:val="0"/>
        <w:autoSpaceDE w:val="0"/>
        <w:widowControl/>
        <w:spacing w:line="226" w:lineRule="exact" w:before="240" w:after="0"/>
        <w:ind w:left="1804" w:right="0" w:firstLine="0"/>
        <w:jc w:val="left"/>
      </w:pPr>
      <w:r>
        <w:rPr>
          <w:spacing w:val="-3"/>
          <w:rFonts w:ascii="Roboto" w:hAnsi="Roboto" w:eastAsia="Roboto"/>
          <w:color w:val="000000"/>
          <w:sz w:val="23"/>
        </w:rPr>
        <w:t xml:space="preserve">Product( </w:t>
      </w:r>
    </w:p>
    <w:p>
      <w:pPr>
        <w:autoSpaceDN w:val="0"/>
        <w:autoSpaceDE w:val="0"/>
        <w:widowControl/>
        <w:spacing w:line="226" w:lineRule="exact" w:before="254" w:after="0"/>
        <w:ind w:left="1990" w:right="0" w:firstLine="0"/>
        <w:jc w:val="left"/>
      </w:pPr>
      <w:r>
        <w:rPr>
          <w:spacing w:val="-3"/>
          <w:rFonts w:ascii="Roboto" w:hAnsi="Roboto" w:eastAsia="Roboto"/>
          <w:color w:val="000000"/>
          <w:sz w:val="23"/>
        </w:rPr>
        <w:t xml:space="preserve">"BrewMate Coffee Maker", </w:t>
      </w:r>
    </w:p>
    <w:p>
      <w:pPr>
        <w:autoSpaceDN w:val="0"/>
        <w:autoSpaceDE w:val="0"/>
        <w:widowControl/>
        <w:spacing w:line="226" w:lineRule="exact" w:before="240" w:after="0"/>
        <w:ind w:left="1990" w:right="0" w:firstLine="0"/>
        <w:jc w:val="left"/>
      </w:pPr>
      <w:r>
        <w:rPr>
          <w:spacing w:val="2"/>
          <w:rFonts w:ascii="Roboto" w:hAnsi="Roboto" w:eastAsia="Roboto"/>
          <w:color w:val="000000"/>
          <w:sz w:val="23"/>
        </w:rPr>
        <w:t xml:space="preserve">"kitchen", </w:t>
      </w:r>
    </w:p>
    <w:p>
      <w:pPr>
        <w:autoSpaceDN w:val="0"/>
        <w:autoSpaceDE w:val="0"/>
        <w:widowControl/>
        <w:spacing w:line="226" w:lineRule="exact" w:before="254" w:after="0"/>
        <w:ind w:left="1990" w:right="0" w:firstLine="0"/>
        <w:jc w:val="left"/>
      </w:pPr>
      <w:r>
        <w:rPr>
          <w:spacing w:val="1"/>
          <w:rFonts w:ascii="Roboto" w:hAnsi="Roboto" w:eastAsia="Roboto"/>
          <w:color w:val="000000"/>
          <w:sz w:val="23"/>
        </w:rPr>
        <w:t xml:space="preserve">59.99, </w:t>
      </w:r>
    </w:p>
    <w:p>
      <w:pPr>
        <w:autoSpaceDN w:val="0"/>
        <w:autoSpaceDE w:val="0"/>
        <w:widowControl/>
        <w:spacing w:line="224" w:lineRule="exact" w:before="226" w:after="0"/>
        <w:ind w:left="1990" w:right="0" w:firstLine="0"/>
        <w:jc w:val="left"/>
      </w:pPr>
      <w:r>
        <w:rPr>
          <w:spacing w:val="2"/>
          <w:rFonts w:ascii="Roboto" w:hAnsi="Roboto" w:eastAsia="Roboto"/>
          <w:color w:val="000000"/>
          <w:sz w:val="23"/>
        </w:rPr>
        <w:t xml:space="preserve">{"automatic", "programmable", "compact", "easy to clean"}, </w:t>
      </w:r>
    </w:p>
    <w:p>
      <w:pPr>
        <w:autoSpaceDN w:val="0"/>
        <w:autoSpaceDE w:val="0"/>
        <w:widowControl/>
        <w:spacing w:line="224" w:lineRule="exact" w:before="256" w:after="0"/>
        <w:ind w:left="1990" w:right="0" w:firstLine="0"/>
        <w:jc w:val="left"/>
      </w:pPr>
      <w:r>
        <w:rPr>
          <w:spacing w:val="0"/>
          <w:rFonts w:ascii="Roboto" w:hAnsi="Roboto" w:eastAsia="Roboto"/>
          <w:color w:val="000000"/>
          <w:sz w:val="23"/>
        </w:rPr>
        <w:t xml:space="preserve">"A compact programmable coffee maker for home or office use.", </w:t>
      </w:r>
    </w:p>
    <w:p>
      <w:pPr>
        <w:sectPr>
          <w:pgSz w:w="12240" w:h="15840"/>
          <w:pgMar w:top="240" w:right="240" w:bottom="15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2" w:after="0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1804" w:right="0" w:firstLine="0"/>
        <w:jc w:val="left"/>
      </w:pPr>
      <w:r>
        <w:rPr>
          <w:spacing w:val="16"/>
          <w:rFonts w:ascii="Roboto" w:hAnsi="Roboto" w:eastAsia="Roboto"/>
          <w:color w:val="000000"/>
          <w:sz w:val="22"/>
        </w:rPr>
        <w:t>),</w:t>
      </w:r>
    </w:p>
    <w:p>
      <w:pPr>
        <w:autoSpaceDN w:val="0"/>
        <w:autoSpaceDE w:val="0"/>
        <w:widowControl/>
        <w:spacing w:line="226" w:lineRule="exact" w:before="240" w:after="0"/>
        <w:ind w:left="1634" w:right="0" w:firstLine="0"/>
        <w:jc w:val="left"/>
      </w:pPr>
      <w:r>
        <w:rPr>
          <w:spacing w:val="19"/>
          <w:rFonts w:ascii="Roboto" w:hAnsi="Roboto" w:eastAsia="Roboto"/>
          <w:color w:val="000000"/>
          <w:sz w:val="22"/>
        </w:rPr>
        <w:t>]</w:t>
      </w:r>
    </w:p>
    <w:p>
      <w:pPr>
        <w:autoSpaceDN w:val="0"/>
        <w:autoSpaceDE w:val="0"/>
        <w:widowControl/>
        <w:spacing w:line="224" w:lineRule="exact" w:before="736" w:after="0"/>
        <w:ind w:left="1634" w:right="0" w:firstLine="0"/>
        <w:jc w:val="left"/>
      </w:pPr>
      <w:r>
        <w:rPr>
          <w:spacing w:val="-5"/>
          <w:rFonts w:ascii="Roboto" w:hAnsi="Roboto" w:eastAsia="Roboto"/>
          <w:color w:val="000000"/>
          <w:sz w:val="23"/>
        </w:rPr>
        <w:t xml:space="preserve">def recommend_products( </w:t>
      </w:r>
    </w:p>
    <w:p>
      <w:pPr>
        <w:autoSpaceDN w:val="0"/>
        <w:autoSpaceDE w:val="0"/>
        <w:widowControl/>
        <w:spacing w:line="224" w:lineRule="exact" w:before="244" w:after="0"/>
        <w:ind w:left="1804" w:right="0" w:firstLine="0"/>
        <w:jc w:val="left"/>
      </w:pPr>
      <w:r>
        <w:rPr>
          <w:spacing w:val="4"/>
          <w:rFonts w:ascii="Roboto" w:hAnsi="Roboto" w:eastAsia="Roboto"/>
          <w:color w:val="000000"/>
          <w:sz w:val="23"/>
        </w:rPr>
        <w:t xml:space="preserve">preferences: Set[str], </w:t>
      </w:r>
    </w:p>
    <w:p>
      <w:pPr>
        <w:autoSpaceDN w:val="0"/>
        <w:autoSpaceDE w:val="0"/>
        <w:widowControl/>
        <w:spacing w:line="226" w:lineRule="exact" w:before="240" w:after="0"/>
        <w:ind w:left="1804" w:right="0" w:firstLine="0"/>
        <w:jc w:val="left"/>
      </w:pPr>
      <w:r>
        <w:rPr>
          <w:spacing w:val="5"/>
          <w:rFonts w:ascii="Roboto" w:hAnsi="Roboto" w:eastAsia="Roboto"/>
          <w:color w:val="000000"/>
          <w:sz w:val="23"/>
        </w:rPr>
        <w:t xml:space="preserve">budget: float, </w:t>
      </w:r>
    </w:p>
    <w:p>
      <w:pPr>
        <w:autoSpaceDN w:val="0"/>
        <w:autoSpaceDE w:val="0"/>
        <w:widowControl/>
        <w:spacing w:line="224" w:lineRule="exact" w:before="236" w:after="0"/>
        <w:ind w:left="1804" w:right="0" w:firstLine="0"/>
        <w:jc w:val="left"/>
      </w:pPr>
      <w:r>
        <w:rPr>
          <w:spacing w:val="-9"/>
          <w:rFonts w:ascii="Roboto" w:hAnsi="Roboto" w:eastAsia="Roboto"/>
          <w:color w:val="000000"/>
          <w:sz w:val="21"/>
        </w:rPr>
        <w:t>catego ry:</w:t>
      </w:r>
      <w:r>
        <w:rPr>
          <w:spacing w:val="-7"/>
          <w:rFonts w:ascii="Roboto" w:hAnsi="Roboto" w:eastAsia="Roboto"/>
          <w:color w:val="000000"/>
          <w:sz w:val="21"/>
        </w:rPr>
        <w:t>str</w:t>
      </w:r>
      <w:r>
        <w:rPr>
          <w:spacing w:val="-16"/>
          <w:rFonts w:ascii="Roboto" w:hAnsi="Roboto" w:eastAsia="Roboto"/>
          <w:color w:val="000000"/>
          <w:sz w:val="21"/>
        </w:rPr>
        <w:t>=</w:t>
      </w:r>
      <w:r>
        <w:rPr>
          <w:spacing w:val="3"/>
          <w:rFonts w:ascii="Roboto" w:hAnsi="Roboto" w:eastAsia="Roboto"/>
          <w:color w:val="000000"/>
          <w:sz w:val="21"/>
        </w:rPr>
        <w:t>"",</w:t>
      </w:r>
    </w:p>
    <w:p>
      <w:pPr>
        <w:autoSpaceDN w:val="0"/>
        <w:autoSpaceDE w:val="0"/>
        <w:widowControl/>
        <w:spacing w:line="224" w:lineRule="exact" w:before="244" w:after="0"/>
        <w:ind w:left="1804" w:right="0" w:firstLine="0"/>
        <w:jc w:val="left"/>
      </w:pPr>
      <w:r>
        <w:rPr>
          <w:spacing w:val="3"/>
          <w:rFonts w:ascii="Roboto" w:hAnsi="Roboto" w:eastAsia="Roboto"/>
          <w:color w:val="000000"/>
          <w:sz w:val="23"/>
        </w:rPr>
        <w:t xml:space="preserve">number_of_recommendations: int = 3, </w:t>
      </w:r>
    </w:p>
    <w:p>
      <w:pPr>
        <w:autoSpaceDN w:val="0"/>
        <w:autoSpaceDE w:val="0"/>
        <w:widowControl/>
        <w:spacing w:line="226" w:lineRule="exact" w:before="240" w:after="0"/>
        <w:ind w:left="1634" w:right="0" w:firstLine="0"/>
        <w:jc w:val="left"/>
      </w:pPr>
      <w:r>
        <w:rPr>
          <w:spacing w:val="0"/>
          <w:rFonts w:ascii="Roboto" w:hAnsi="Roboto" w:eastAsia="Roboto"/>
          <w:color w:val="000000"/>
          <w:sz w:val="21"/>
        </w:rPr>
        <w:t>) -&gt;</w:t>
      </w:r>
      <w:r>
        <w:rPr>
          <w:spacing w:val="-6"/>
          <w:rFonts w:ascii="Roboto" w:hAnsi="Roboto" w:eastAsia="Roboto"/>
          <w:color w:val="000000"/>
          <w:sz w:val="21"/>
        </w:rPr>
        <w:t>List[Tuple[Pro duct,</w:t>
      </w:r>
      <w:r>
        <w:rPr>
          <w:spacing w:val="6"/>
          <w:rFonts w:ascii="Roboto" w:hAnsi="Roboto" w:eastAsia="Roboto"/>
          <w:color w:val="000000"/>
          <w:sz w:val="21"/>
        </w:rPr>
        <w:t>int,</w:t>
      </w:r>
      <w:r>
        <w:rPr>
          <w:spacing w:val="-1"/>
          <w:rFonts w:ascii="Roboto" w:hAnsi="Roboto" w:eastAsia="Roboto"/>
          <w:color w:val="000000"/>
          <w:sz w:val="21"/>
        </w:rPr>
        <w:t>List[str]]]:</w:t>
      </w:r>
    </w:p>
    <w:p>
      <w:pPr>
        <w:autoSpaceDN w:val="0"/>
        <w:autoSpaceDE w:val="0"/>
        <w:widowControl/>
        <w:spacing w:line="226" w:lineRule="exact" w:before="272" w:after="0"/>
        <w:ind w:left="0" w:right="0" w:firstLine="0"/>
        <w:jc w:val="center"/>
      </w:pPr>
      <w:r>
        <w:rPr>
          <w:spacing w:val="1"/>
          <w:rFonts w:ascii="Roboto" w:hAnsi="Roboto" w:eastAsia="Roboto"/>
          <w:color w:val="000000"/>
          <w:sz w:val="23"/>
        </w:rPr>
        <w:t xml:space="preserve">"""Return products ranked by preference matches, affordability, and category.""" </w:t>
      </w:r>
    </w:p>
    <w:p>
      <w:pPr>
        <w:autoSpaceDN w:val="0"/>
        <w:autoSpaceDE w:val="0"/>
        <w:widowControl/>
        <w:spacing w:line="224" w:lineRule="exact" w:before="240" w:after="0"/>
        <w:ind w:left="1804" w:right="0" w:firstLine="0"/>
        <w:jc w:val="left"/>
      </w:pPr>
      <w:r>
        <w:rPr>
          <w:spacing w:val="-1"/>
          <w:rFonts w:ascii="Roboto" w:hAnsi="Roboto" w:eastAsia="Roboto"/>
          <w:color w:val="000000"/>
          <w:sz w:val="23"/>
        </w:rPr>
        <w:t xml:space="preserve">recommendations = [] </w:t>
      </w:r>
    </w:p>
    <w:p>
      <w:pPr>
        <w:autoSpaceDN w:val="0"/>
        <w:autoSpaceDE w:val="0"/>
        <w:widowControl/>
        <w:spacing w:line="226" w:lineRule="exact" w:before="704" w:after="0"/>
        <w:ind w:left="1804" w:right="0" w:firstLine="0"/>
        <w:jc w:val="left"/>
      </w:pPr>
      <w:r>
        <w:rPr>
          <w:spacing w:val="-4"/>
          <w:rFonts w:ascii="Roboto" w:hAnsi="Roboto" w:eastAsia="Roboto"/>
          <w:color w:val="000000"/>
          <w:sz w:val="23"/>
        </w:rPr>
        <w:t xml:space="preserve">for product in PRODUCTS: </w:t>
      </w:r>
    </w:p>
    <w:p>
      <w:pPr>
        <w:autoSpaceDN w:val="0"/>
        <w:autoSpaceDE w:val="0"/>
        <w:widowControl/>
        <w:spacing w:line="226" w:lineRule="exact" w:before="240" w:after="0"/>
        <w:ind w:left="1990" w:right="0" w:firstLine="0"/>
        <w:jc w:val="left"/>
      </w:pPr>
      <w:r>
        <w:rPr>
          <w:spacing w:val="-2"/>
          <w:rFonts w:ascii="Roboto" w:hAnsi="Roboto" w:eastAsia="Roboto"/>
          <w:color w:val="000000"/>
          <w:sz w:val="21"/>
        </w:rPr>
        <w:t>if</w:t>
      </w:r>
      <w:r>
        <w:rPr>
          <w:spacing w:val="-7"/>
          <w:rFonts w:ascii="Roboto" w:hAnsi="Roboto" w:eastAsia="Roboto"/>
          <w:color w:val="000000"/>
          <w:sz w:val="21"/>
        </w:rPr>
        <w:t>pro duct.price</w:t>
      </w:r>
      <w:r>
        <w:rPr>
          <w:spacing w:val="-12"/>
          <w:rFonts w:ascii="Roboto" w:hAnsi="Roboto" w:eastAsia="Roboto"/>
          <w:color w:val="000000"/>
          <w:sz w:val="21"/>
        </w:rPr>
        <w:t>&gt;</w:t>
      </w:r>
      <w:r>
        <w:rPr>
          <w:spacing w:val="-7"/>
          <w:rFonts w:ascii="Roboto" w:hAnsi="Roboto" w:eastAsia="Roboto"/>
          <w:color w:val="000000"/>
          <w:sz w:val="21"/>
        </w:rPr>
        <w:t>budget:</w:t>
      </w:r>
    </w:p>
    <w:p>
      <w:pPr>
        <w:autoSpaceDN w:val="0"/>
        <w:autoSpaceDE w:val="0"/>
        <w:widowControl/>
        <w:spacing w:line="224" w:lineRule="exact" w:before="238" w:after="0"/>
        <w:ind w:left="2196" w:right="0" w:firstLine="0"/>
        <w:jc w:val="left"/>
      </w:pPr>
      <w:r>
        <w:rPr>
          <w:spacing w:val="-2"/>
          <w:rFonts w:ascii="Roboto" w:hAnsi="Roboto" w:eastAsia="Roboto"/>
          <w:color w:val="000000"/>
          <w:sz w:val="23"/>
        </w:rPr>
        <w:t xml:space="preserve">continue </w:t>
      </w:r>
    </w:p>
    <w:p>
      <w:pPr>
        <w:autoSpaceDN w:val="0"/>
        <w:autoSpaceDE w:val="0"/>
        <w:widowControl/>
        <w:spacing w:line="224" w:lineRule="exact" w:before="726" w:after="0"/>
        <w:ind w:left="1990" w:right="0" w:firstLine="0"/>
        <w:jc w:val="left"/>
      </w:pPr>
      <w:r>
        <w:rPr>
          <w:spacing w:val="-5"/>
          <w:rFonts w:ascii="Roboto" w:hAnsi="Roboto" w:eastAsia="Roboto"/>
          <w:color w:val="000000"/>
          <w:sz w:val="23"/>
        </w:rPr>
        <w:t xml:space="preserve">matching_features = preferences.intersection(product.features) </w:t>
      </w:r>
    </w:p>
    <w:p>
      <w:pPr>
        <w:autoSpaceDN w:val="0"/>
        <w:autoSpaceDE w:val="0"/>
        <w:widowControl/>
        <w:spacing w:line="224" w:lineRule="exact" w:before="242" w:after="0"/>
        <w:ind w:left="1990" w:right="0" w:firstLine="0"/>
        <w:jc w:val="left"/>
      </w:pPr>
      <w:r>
        <w:rPr>
          <w:spacing w:val="-1"/>
          <w:rFonts w:ascii="Roboto" w:hAnsi="Roboto" w:eastAsia="Roboto"/>
          <w:color w:val="000000"/>
          <w:sz w:val="23"/>
        </w:rPr>
        <w:t xml:space="preserve">score = len(matching_features) * 3 </w:t>
      </w:r>
    </w:p>
    <w:p>
      <w:pPr>
        <w:autoSpaceDN w:val="0"/>
        <w:autoSpaceDE w:val="0"/>
        <w:widowControl/>
        <w:spacing w:line="226" w:lineRule="exact" w:before="252" w:after="0"/>
        <w:ind w:left="1988" w:right="0" w:firstLine="0"/>
        <w:jc w:val="left"/>
      </w:pPr>
      <w:r>
        <w:rPr>
          <w:spacing w:val="0"/>
          <w:rFonts w:ascii="Roboto" w:hAnsi="Roboto" w:eastAsia="Roboto"/>
          <w:color w:val="000000"/>
          <w:sz w:val="23"/>
        </w:rPr>
        <w:t xml:space="preserve">reasons = [f"matches your preference for {feature}" for feature in </w:t>
      </w:r>
    </w:p>
    <w:p>
      <w:pPr>
        <w:autoSpaceDN w:val="0"/>
        <w:autoSpaceDE w:val="0"/>
        <w:widowControl/>
        <w:spacing w:line="226" w:lineRule="exact" w:before="86" w:after="0"/>
        <w:ind w:left="1634" w:right="0" w:firstLine="0"/>
        <w:jc w:val="left"/>
      </w:pPr>
      <w:r>
        <w:rPr>
          <w:spacing w:val="-2"/>
          <w:rFonts w:ascii="Roboto" w:hAnsi="Roboto" w:eastAsia="Roboto"/>
          <w:color w:val="000000"/>
          <w:sz w:val="23"/>
        </w:rPr>
        <w:t xml:space="preserve">sorted(matching_features)] </w:t>
      </w:r>
    </w:p>
    <w:p>
      <w:pPr>
        <w:autoSpaceDN w:val="0"/>
        <w:autoSpaceDE w:val="0"/>
        <w:widowControl/>
        <w:spacing w:line="226" w:lineRule="exact" w:before="720" w:after="0"/>
        <w:ind w:left="1990" w:right="0" w:firstLine="0"/>
        <w:jc w:val="left"/>
      </w:pPr>
      <w:r>
        <w:rPr>
          <w:spacing w:val="-8"/>
          <w:rFonts w:ascii="Roboto" w:hAnsi="Roboto" w:eastAsia="Roboto"/>
          <w:color w:val="000000"/>
          <w:sz w:val="21"/>
        </w:rPr>
        <w:t>if catego ry and pro duct.catego ry.lo wer()</w:t>
      </w:r>
      <w:r>
        <w:rPr>
          <w:spacing w:val="-7"/>
          <w:rFonts w:ascii="Roboto" w:hAnsi="Roboto" w:eastAsia="Roboto"/>
          <w:color w:val="000000"/>
          <w:sz w:val="21"/>
        </w:rPr>
        <w:t xml:space="preserve">== catego ry.lo wer(): </w:t>
      </w:r>
    </w:p>
    <w:p>
      <w:pPr>
        <w:autoSpaceDN w:val="0"/>
        <w:autoSpaceDE w:val="0"/>
        <w:widowControl/>
        <w:spacing w:line="224" w:lineRule="exact" w:before="238" w:after="0"/>
        <w:ind w:left="2172" w:right="0" w:firstLine="0"/>
        <w:jc w:val="left"/>
      </w:pPr>
      <w:r>
        <w:rPr>
          <w:spacing w:val="-6"/>
          <w:rFonts w:ascii="Roboto" w:hAnsi="Roboto" w:eastAsia="Roboto"/>
          <w:color w:val="000000"/>
          <w:sz w:val="22"/>
        </w:rPr>
        <w:t>score += 2</w:t>
      </w:r>
    </w:p>
    <w:p>
      <w:pPr>
        <w:autoSpaceDN w:val="0"/>
        <w:autoSpaceDE w:val="0"/>
        <w:widowControl/>
        <w:spacing w:line="226" w:lineRule="exact" w:before="238" w:after="0"/>
        <w:ind w:left="2172" w:right="0" w:firstLine="0"/>
        <w:jc w:val="left"/>
      </w:pPr>
      <w:r>
        <w:rPr>
          <w:spacing w:val="-8"/>
          <w:rFonts w:ascii="Roboto" w:hAnsi="Roboto" w:eastAsia="Roboto"/>
          <w:color w:val="000000"/>
          <w:sz w:val="23"/>
        </w:rPr>
        <w:t xml:space="preserve">reasons.append(f"is in your preferred {category.lower()} category") </w:t>
      </w:r>
    </w:p>
    <w:p>
      <w:pPr>
        <w:autoSpaceDN w:val="0"/>
        <w:autoSpaceDE w:val="0"/>
        <w:widowControl/>
        <w:spacing w:line="226" w:lineRule="exact" w:before="722" w:after="0"/>
        <w:ind w:left="2012" w:right="0" w:firstLine="0"/>
        <w:jc w:val="left"/>
      </w:pPr>
      <w:r>
        <w:rPr>
          <w:spacing w:val="-1"/>
          <w:rFonts w:ascii="Roboto" w:hAnsi="Roboto" w:eastAsia="Roboto"/>
          <w:color w:val="000000"/>
          <w:sz w:val="21"/>
        </w:rPr>
        <w:t>if</w:t>
      </w:r>
      <w:r>
        <w:rPr>
          <w:spacing w:val="-13"/>
          <w:rFonts w:ascii="Roboto" w:hAnsi="Roboto" w:eastAsia="Roboto"/>
          <w:color w:val="000000"/>
          <w:sz w:val="21"/>
        </w:rPr>
        <w:t>no t reaso ns:</w:t>
      </w:r>
    </w:p>
    <w:p>
      <w:pPr>
        <w:autoSpaceDN w:val="0"/>
        <w:autoSpaceDE w:val="0"/>
        <w:widowControl/>
        <w:spacing w:line="226" w:lineRule="exact" w:before="238" w:after="0"/>
        <w:ind w:left="2172" w:right="0" w:firstLine="0"/>
        <w:jc w:val="left"/>
      </w:pPr>
      <w:r>
        <w:rPr>
          <w:spacing w:val="-1"/>
          <w:rFonts w:ascii="Roboto" w:hAnsi="Roboto" w:eastAsia="Roboto"/>
          <w:color w:val="000000"/>
          <w:sz w:val="23"/>
        </w:rPr>
        <w:t xml:space="preserve">reasons.append("fits within your budget") </w:t>
      </w:r>
    </w:p>
    <w:p>
      <w:pPr>
        <w:sectPr>
          <w:pgSz w:w="12240" w:h="15840"/>
          <w:pgMar w:top="240" w:right="240" w:bottom="22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2" w:after="0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1990" w:right="0" w:firstLine="0"/>
        <w:jc w:val="left"/>
      </w:pPr>
      <w:r>
        <w:rPr>
          <w:spacing w:val="-1"/>
          <w:rFonts w:ascii="Roboto" w:hAnsi="Roboto" w:eastAsia="Roboto"/>
          <w:color w:val="000000"/>
          <w:sz w:val="23"/>
        </w:rPr>
        <w:t>recommendations.append((product,</w:t>
      </w:r>
      <w:r>
        <w:rPr>
          <w:spacing w:val="0"/>
          <w:rFonts w:ascii="Roboto" w:hAnsi="Roboto" w:eastAsia="Roboto"/>
          <w:color w:val="000000"/>
          <w:sz w:val="23"/>
        </w:rPr>
        <w:t>score,</w:t>
      </w:r>
      <w:r>
        <w:rPr>
          <w:spacing w:val="-7"/>
          <w:rFonts w:ascii="Roboto" w:hAnsi="Roboto" w:eastAsia="Roboto"/>
          <w:color w:val="000000"/>
          <w:sz w:val="23"/>
        </w:rPr>
        <w:t xml:space="preserve">reasons)) </w:t>
      </w:r>
    </w:p>
    <w:p>
      <w:pPr>
        <w:autoSpaceDN w:val="0"/>
        <w:autoSpaceDE w:val="0"/>
        <w:widowControl/>
        <w:spacing w:line="226" w:lineRule="exact" w:before="720" w:after="0"/>
        <w:ind w:left="1804" w:right="0" w:firstLine="0"/>
        <w:jc w:val="left"/>
      </w:pPr>
      <w:r>
        <w:rPr>
          <w:spacing w:val="0"/>
          <w:rFonts w:ascii="Roboto" w:hAnsi="Roboto" w:eastAsia="Roboto"/>
          <w:color w:val="000000"/>
          <w:sz w:val="21"/>
        </w:rPr>
        <w:t>return</w:t>
      </w:r>
      <w:r>
        <w:rPr>
          <w:spacing w:val="-1"/>
          <w:rFonts w:ascii="Roboto" w:hAnsi="Roboto" w:eastAsia="Roboto"/>
          <w:color w:val="000000"/>
          <w:sz w:val="23"/>
        </w:rPr>
        <w:t xml:space="preserve"> sorted( </w:t>
      </w:r>
    </w:p>
    <w:p>
      <w:pPr>
        <w:autoSpaceDN w:val="0"/>
        <w:autoSpaceDE w:val="0"/>
        <w:widowControl/>
        <w:spacing w:line="224" w:lineRule="exact" w:before="244" w:after="0"/>
        <w:ind w:left="1990" w:right="0" w:firstLine="0"/>
        <w:jc w:val="left"/>
      </w:pPr>
      <w:r>
        <w:rPr>
          <w:spacing w:val="-4"/>
          <w:rFonts w:ascii="Roboto" w:hAnsi="Roboto" w:eastAsia="Roboto"/>
          <w:color w:val="000000"/>
          <w:sz w:val="23"/>
        </w:rPr>
        <w:t xml:space="preserve">recommendations, </w:t>
      </w:r>
    </w:p>
    <w:p>
      <w:pPr>
        <w:autoSpaceDN w:val="0"/>
        <w:autoSpaceDE w:val="0"/>
        <w:widowControl/>
        <w:spacing w:line="226" w:lineRule="exact" w:before="238" w:after="0"/>
        <w:ind w:left="1990" w:right="0" w:firstLine="0"/>
        <w:jc w:val="left"/>
      </w:pPr>
      <w:r>
        <w:rPr>
          <w:spacing w:val="-12"/>
          <w:rFonts w:ascii="Roboto" w:hAnsi="Roboto" w:eastAsia="Roboto"/>
          <w:color w:val="000000"/>
          <w:sz w:val="21"/>
        </w:rPr>
        <w:t>key=lambda</w:t>
      </w:r>
      <w:r>
        <w:rPr>
          <w:spacing w:val="-1"/>
          <w:rFonts w:ascii="Roboto" w:hAnsi="Roboto" w:eastAsia="Roboto"/>
          <w:color w:val="000000"/>
          <w:sz w:val="21"/>
        </w:rPr>
        <w:t>item:</w:t>
      </w:r>
      <w:r>
        <w:rPr>
          <w:spacing w:val="2"/>
          <w:rFonts w:ascii="Roboto" w:hAnsi="Roboto" w:eastAsia="Roboto"/>
          <w:color w:val="000000"/>
          <w:sz w:val="21"/>
        </w:rPr>
        <w:t>(-item[1],</w:t>
      </w:r>
      <w:r>
        <w:rPr>
          <w:spacing w:val="-2"/>
          <w:rFonts w:ascii="Roboto" w:hAnsi="Roboto" w:eastAsia="Roboto"/>
          <w:color w:val="000000"/>
          <w:sz w:val="21"/>
        </w:rPr>
        <w:t>item[0].price),</w:t>
      </w:r>
    </w:p>
    <w:p>
      <w:pPr>
        <w:autoSpaceDN w:val="0"/>
        <w:autoSpaceDE w:val="0"/>
        <w:widowControl/>
        <w:spacing w:line="226" w:lineRule="exact" w:before="240" w:after="0"/>
        <w:ind w:left="1804" w:right="0" w:firstLine="0"/>
        <w:jc w:val="left"/>
      </w:pPr>
      <w:r>
        <w:rPr>
          <w:spacing w:val="-2"/>
          <w:rFonts w:ascii="Roboto" w:hAnsi="Roboto" w:eastAsia="Roboto"/>
          <w:color w:val="000000"/>
          <w:sz w:val="23"/>
        </w:rPr>
        <w:t xml:space="preserve">)[:number_of_recommendations] </w:t>
      </w:r>
    </w:p>
    <w:p>
      <w:pPr>
        <w:autoSpaceDN w:val="0"/>
        <w:autoSpaceDE w:val="0"/>
        <w:widowControl/>
        <w:spacing w:line="224" w:lineRule="exact" w:before="720" w:after="0"/>
        <w:ind w:left="1648" w:right="0" w:firstLine="0"/>
        <w:jc w:val="left"/>
      </w:pPr>
      <w:r>
        <w:rPr>
          <w:spacing w:val="-9"/>
          <w:rFonts w:ascii="Roboto" w:hAnsi="Roboto" w:eastAsia="Roboto"/>
          <w:color w:val="000000"/>
          <w:sz w:val="21"/>
        </w:rPr>
        <w:t>def</w:t>
      </w:r>
      <w:r>
        <w:rPr>
          <w:spacing w:val="-9"/>
          <w:rFonts w:ascii="Roboto" w:hAnsi="Roboto" w:eastAsia="Roboto"/>
          <w:color w:val="000000"/>
          <w:sz w:val="21"/>
        </w:rPr>
        <w:t>main()</w:t>
      </w:r>
      <w:r>
        <w:rPr>
          <w:spacing w:val="0"/>
          <w:rFonts w:ascii="Roboto" w:hAnsi="Roboto" w:eastAsia="Roboto"/>
          <w:color w:val="000000"/>
          <w:sz w:val="21"/>
        </w:rPr>
        <w:t>-&gt;</w:t>
      </w:r>
      <w:r>
        <w:rPr>
          <w:spacing w:val="-14"/>
          <w:rFonts w:ascii="Roboto" w:hAnsi="Roboto" w:eastAsia="Roboto"/>
          <w:color w:val="000000"/>
          <w:sz w:val="21"/>
        </w:rPr>
        <w:t>No ne:</w:t>
      </w:r>
    </w:p>
    <w:p>
      <w:pPr>
        <w:autoSpaceDN w:val="0"/>
        <w:autoSpaceDE w:val="0"/>
        <w:widowControl/>
        <w:spacing w:line="224" w:lineRule="exact" w:before="256" w:after="0"/>
        <w:ind w:left="1804" w:right="0" w:firstLine="0"/>
        <w:jc w:val="left"/>
      </w:pPr>
      <w:r>
        <w:rPr>
          <w:spacing w:val="-2"/>
          <w:rFonts w:ascii="Roboto" w:hAnsi="Roboto" w:eastAsia="Roboto"/>
          <w:color w:val="000000"/>
          <w:sz w:val="23"/>
        </w:rPr>
        <w:t xml:space="preserve">print("=== AI Product Recommendation System ===") </w:t>
      </w:r>
    </w:p>
    <w:p>
      <w:pPr>
        <w:autoSpaceDN w:val="0"/>
        <w:autoSpaceDE w:val="0"/>
        <w:widowControl/>
        <w:spacing w:line="224" w:lineRule="exact" w:before="256" w:after="0"/>
        <w:ind w:left="1804" w:right="0" w:firstLine="0"/>
        <w:jc w:val="left"/>
      </w:pPr>
      <w:r>
        <w:rPr>
          <w:spacing w:val="-4"/>
          <w:rFonts w:ascii="Roboto" w:hAnsi="Roboto" w:eastAsia="Roboto"/>
          <w:color w:val="000000"/>
          <w:sz w:val="23"/>
        </w:rPr>
        <w:t xml:space="preserve">print("Available preferences include: wireless, fitness tracking, ergonomic, travel, and </w:t>
      </w:r>
    </w:p>
    <w:p>
      <w:pPr>
        <w:autoSpaceDN w:val="0"/>
        <w:autoSpaceDE w:val="0"/>
        <w:widowControl/>
        <w:spacing w:line="224" w:lineRule="exact" w:before="88" w:after="0"/>
        <w:ind w:left="1634" w:right="0" w:firstLine="0"/>
        <w:jc w:val="left"/>
      </w:pPr>
      <w:r>
        <w:rPr>
          <w:spacing w:val="0"/>
          <w:rFonts w:ascii="Roboto" w:hAnsi="Roboto" w:eastAsia="Roboto"/>
          <w:color w:val="000000"/>
          <w:sz w:val="23"/>
        </w:rPr>
        <w:t xml:space="preserve">more.") </w:t>
      </w:r>
    </w:p>
    <w:p>
      <w:pPr>
        <w:autoSpaceDN w:val="0"/>
        <w:autoSpaceDE w:val="0"/>
        <w:widowControl/>
        <w:spacing w:line="226" w:lineRule="exact" w:before="706" w:after="0"/>
        <w:ind w:left="1776" w:right="0" w:firstLine="0"/>
        <w:jc w:val="left"/>
      </w:pPr>
      <w:r>
        <w:rPr>
          <w:spacing w:val="0"/>
          <w:rFonts w:ascii="Roboto" w:hAnsi="Roboto" w:eastAsia="Roboto"/>
          <w:color w:val="000000"/>
          <w:sz w:val="23"/>
        </w:rPr>
        <w:t xml:space="preserve">preferences = { </w:t>
      </w:r>
    </w:p>
    <w:p>
      <w:pPr>
        <w:autoSpaceDN w:val="0"/>
        <w:autoSpaceDE w:val="0"/>
        <w:widowControl/>
        <w:spacing w:line="226" w:lineRule="exact" w:before="240" w:after="0"/>
        <w:ind w:left="1990" w:right="0" w:firstLine="0"/>
        <w:jc w:val="left"/>
      </w:pPr>
      <w:r>
        <w:rPr>
          <w:spacing w:val="1"/>
          <w:rFonts w:ascii="Roboto" w:hAnsi="Roboto" w:eastAsia="Roboto"/>
          <w:color w:val="000000"/>
          <w:sz w:val="23"/>
        </w:rPr>
        <w:t xml:space="preserve">preference.strip().lower() </w:t>
      </w:r>
    </w:p>
    <w:p>
      <w:pPr>
        <w:autoSpaceDN w:val="0"/>
        <w:autoSpaceDE w:val="0"/>
        <w:widowControl/>
        <w:spacing w:line="226" w:lineRule="exact" w:before="252" w:after="0"/>
        <w:ind w:left="1990" w:right="0" w:firstLine="0"/>
        <w:jc w:val="left"/>
      </w:pPr>
      <w:r>
        <w:rPr>
          <w:spacing w:val="-1"/>
          <w:rFonts w:ascii="Roboto" w:hAnsi="Roboto" w:eastAsia="Roboto"/>
          <w:color w:val="000000"/>
          <w:sz w:val="23"/>
        </w:rPr>
        <w:t xml:space="preserve">forpreference ininput("Enteryourpreferences(comma-separated): ").split(",") </w:t>
      </w:r>
    </w:p>
    <w:p>
      <w:pPr>
        <w:autoSpaceDN w:val="0"/>
        <w:autoSpaceDE w:val="0"/>
        <w:widowControl/>
        <w:spacing w:line="226" w:lineRule="exact" w:before="242" w:after="0"/>
        <w:ind w:left="1990" w:right="0" w:firstLine="0"/>
        <w:jc w:val="left"/>
      </w:pPr>
      <w:r>
        <w:rPr>
          <w:spacing w:val="2"/>
          <w:rFonts w:ascii="Roboto" w:hAnsi="Roboto" w:eastAsia="Roboto"/>
          <w:color w:val="000000"/>
          <w:sz w:val="23"/>
        </w:rPr>
        <w:t xml:space="preserve">if preference.strip() </w:t>
      </w:r>
    </w:p>
    <w:p>
      <w:pPr>
        <w:autoSpaceDN w:val="0"/>
        <w:autoSpaceDE w:val="0"/>
        <w:widowControl/>
        <w:spacing w:line="226" w:lineRule="exact" w:before="234" w:after="0"/>
        <w:ind w:left="1804" w:right="0" w:firstLine="0"/>
        <w:jc w:val="left"/>
      </w:pPr>
      <w:r>
        <w:rPr>
          <w:spacing w:val="3"/>
          <w:rFonts w:ascii="Roboto" w:hAnsi="Roboto" w:eastAsia="Roboto"/>
          <w:color w:val="000000"/>
          <w:sz w:val="22"/>
        </w:rPr>
        <w:t>}</w:t>
      </w:r>
    </w:p>
    <w:p>
      <w:pPr>
        <w:autoSpaceDN w:val="0"/>
        <w:autoSpaceDE w:val="0"/>
        <w:widowControl/>
        <w:spacing w:line="226" w:lineRule="exact" w:before="242" w:after="0"/>
        <w:ind w:left="1804" w:right="0" w:firstLine="0"/>
        <w:jc w:val="left"/>
      </w:pPr>
      <w:r>
        <w:rPr>
          <w:spacing w:val="1"/>
          <w:rFonts w:ascii="Roboto" w:hAnsi="Roboto" w:eastAsia="Roboto"/>
          <w:color w:val="000000"/>
          <w:sz w:val="23"/>
        </w:rPr>
        <w:t xml:space="preserve">budget = float(input("Enter your maximum budget: ")) </w:t>
      </w:r>
    </w:p>
    <w:p>
      <w:pPr>
        <w:autoSpaceDN w:val="0"/>
        <w:autoSpaceDE w:val="0"/>
        <w:widowControl/>
        <w:spacing w:line="226" w:lineRule="exact" w:before="242" w:after="0"/>
        <w:ind w:left="1804" w:right="0" w:firstLine="0"/>
        <w:jc w:val="left"/>
      </w:pPr>
      <w:r>
        <w:rPr>
          <w:spacing w:val="-11"/>
          <w:rFonts w:ascii="Roboto" w:hAnsi="Roboto" w:eastAsia="Roboto"/>
          <w:color w:val="000000"/>
          <w:sz w:val="21"/>
        </w:rPr>
        <w:t>catego ry</w:t>
      </w:r>
      <w:r>
        <w:rPr>
          <w:spacing w:val="-18"/>
          <w:rFonts w:ascii="Roboto" w:hAnsi="Roboto" w:eastAsia="Roboto"/>
          <w:color w:val="000000"/>
          <w:sz w:val="21"/>
        </w:rPr>
        <w:t>=</w:t>
      </w:r>
      <w:r>
        <w:rPr>
          <w:spacing w:val="-5"/>
          <w:rFonts w:ascii="Roboto" w:hAnsi="Roboto" w:eastAsia="Roboto"/>
          <w:color w:val="000000"/>
          <w:sz w:val="21"/>
        </w:rPr>
        <w:t>input("Enter</w:t>
      </w:r>
      <w:r>
        <w:rPr>
          <w:spacing w:val="-15"/>
          <w:rFonts w:ascii="Roboto" w:hAnsi="Roboto" w:eastAsia="Roboto"/>
          <w:color w:val="000000"/>
          <w:sz w:val="21"/>
        </w:rPr>
        <w:t>a</w:t>
      </w:r>
      <w:r>
        <w:rPr>
          <w:spacing w:val="-5"/>
          <w:rFonts w:ascii="Roboto" w:hAnsi="Roboto" w:eastAsia="Roboto"/>
          <w:color w:val="000000"/>
          <w:sz w:val="21"/>
        </w:rPr>
        <w:t>preferred</w:t>
      </w:r>
      <w:r>
        <w:rPr>
          <w:spacing w:val="-11"/>
          <w:rFonts w:ascii="Roboto" w:hAnsi="Roboto" w:eastAsia="Roboto"/>
          <w:color w:val="000000"/>
          <w:sz w:val="21"/>
        </w:rPr>
        <w:t>catego ry</w:t>
      </w:r>
      <w:r>
        <w:rPr>
          <w:spacing w:val="-8"/>
          <w:rFonts w:ascii="Roboto" w:hAnsi="Roboto" w:eastAsia="Roboto"/>
          <w:color w:val="000000"/>
          <w:sz w:val="21"/>
        </w:rPr>
        <w:t>(o ptio nal):</w:t>
      </w:r>
      <w:r>
        <w:rPr>
          <w:spacing w:val="-3"/>
          <w:rFonts w:ascii="Roboto" w:hAnsi="Roboto" w:eastAsia="Roboto"/>
          <w:color w:val="000000"/>
          <w:sz w:val="21"/>
        </w:rPr>
        <w:t>").strip()</w:t>
      </w:r>
    </w:p>
    <w:p>
      <w:pPr>
        <w:autoSpaceDN w:val="0"/>
        <w:autoSpaceDE w:val="0"/>
        <w:widowControl/>
        <w:spacing w:line="224" w:lineRule="exact" w:before="716" w:after="0"/>
        <w:ind w:left="1804" w:right="0" w:firstLine="0"/>
        <w:jc w:val="left"/>
      </w:pPr>
      <w:r>
        <w:rPr>
          <w:spacing w:val="0"/>
          <w:rFonts w:ascii="Roboto" w:hAnsi="Roboto" w:eastAsia="Roboto"/>
          <w:color w:val="000000"/>
          <w:sz w:val="23"/>
        </w:rPr>
        <w:t xml:space="preserve">recommendations = recommend_products(preferences, budget, category) </w:t>
      </w:r>
    </w:p>
    <w:p>
      <w:pPr>
        <w:autoSpaceDN w:val="0"/>
        <w:autoSpaceDE w:val="0"/>
        <w:widowControl/>
        <w:spacing w:line="226" w:lineRule="exact" w:before="720" w:after="0"/>
        <w:ind w:left="1804" w:right="0" w:firstLine="0"/>
        <w:jc w:val="left"/>
      </w:pPr>
      <w:r>
        <w:rPr>
          <w:spacing w:val="-1"/>
          <w:rFonts w:ascii="Roboto" w:hAnsi="Roboto" w:eastAsia="Roboto"/>
          <w:color w:val="000000"/>
          <w:sz w:val="21"/>
        </w:rPr>
        <w:t>if</w:t>
      </w:r>
      <w:r>
        <w:rPr>
          <w:spacing w:val="-12"/>
          <w:rFonts w:ascii="Roboto" w:hAnsi="Roboto" w:eastAsia="Roboto"/>
          <w:color w:val="000000"/>
          <w:sz w:val="21"/>
        </w:rPr>
        <w:t>no t reco mmendatio ns:</w:t>
      </w:r>
    </w:p>
    <w:p>
      <w:pPr>
        <w:autoSpaceDN w:val="0"/>
        <w:autoSpaceDE w:val="0"/>
        <w:widowControl/>
        <w:spacing w:line="224" w:lineRule="exact" w:before="258" w:after="0"/>
        <w:ind w:left="1990" w:right="0" w:firstLine="0"/>
        <w:jc w:val="left"/>
      </w:pPr>
      <w:r>
        <w:rPr>
          <w:spacing w:val="-2"/>
          <w:rFonts w:ascii="Roboto" w:hAnsi="Roboto" w:eastAsia="Roboto"/>
          <w:color w:val="000000"/>
          <w:sz w:val="23"/>
        </w:rPr>
        <w:t xml:space="preserve">print("\nNo products match your preferences and budget.") </w:t>
      </w:r>
    </w:p>
    <w:p>
      <w:pPr>
        <w:autoSpaceDN w:val="0"/>
        <w:autoSpaceDE w:val="0"/>
        <w:widowControl/>
        <w:spacing w:line="224" w:lineRule="exact" w:before="244" w:after="0"/>
        <w:ind w:left="1990" w:right="0" w:firstLine="0"/>
        <w:jc w:val="left"/>
      </w:pPr>
      <w:r>
        <w:rPr>
          <w:spacing w:val="3"/>
          <w:rFonts w:ascii="Roboto" w:hAnsi="Roboto" w:eastAsia="Roboto"/>
          <w:color w:val="000000"/>
          <w:sz w:val="23"/>
        </w:rPr>
        <w:t xml:space="preserve">return </w:t>
      </w:r>
    </w:p>
    <w:p>
      <w:pPr>
        <w:autoSpaceDN w:val="0"/>
        <w:autoSpaceDE w:val="0"/>
        <w:widowControl/>
        <w:spacing w:line="226" w:lineRule="exact" w:before="702" w:after="0"/>
        <w:ind w:left="1804" w:right="0" w:firstLine="0"/>
        <w:jc w:val="left"/>
      </w:pPr>
      <w:r>
        <w:rPr>
          <w:spacing w:val="0"/>
          <w:rFonts w:ascii="Roboto" w:hAnsi="Roboto" w:eastAsia="Roboto"/>
          <w:color w:val="000000"/>
          <w:sz w:val="23"/>
        </w:rPr>
        <w:t xml:space="preserve">print("\nRecommended products:") </w:t>
      </w:r>
    </w:p>
    <w:p>
      <w:pPr>
        <w:autoSpaceDN w:val="0"/>
        <w:autoSpaceDE w:val="0"/>
        <w:widowControl/>
        <w:spacing w:line="224" w:lineRule="exact" w:before="240" w:after="0"/>
        <w:ind w:left="1804" w:right="0" w:firstLine="0"/>
        <w:jc w:val="left"/>
      </w:pPr>
      <w:r>
        <w:rPr>
          <w:spacing w:val="2"/>
          <w:rFonts w:ascii="Roboto" w:hAnsi="Roboto" w:eastAsia="Roboto"/>
          <w:color w:val="000000"/>
          <w:sz w:val="23"/>
        </w:rPr>
        <w:t xml:space="preserve">for position, (product, score, reasons) in enumerate(recommendations, start=1): </w:t>
      </w:r>
    </w:p>
    <w:p>
      <w:pPr>
        <w:sectPr>
          <w:pgSz w:w="12240" w:h="15840"/>
          <w:pgMar w:top="240" w:right="240" w:bottom="17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1755139</wp:posOffset>
            </wp:positionH>
            <wp:positionV relativeFrom="page">
              <wp:posOffset>2783840</wp:posOffset>
            </wp:positionV>
            <wp:extent cx="1130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30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1755139</wp:posOffset>
            </wp:positionH>
            <wp:positionV relativeFrom="page">
              <wp:posOffset>2783840</wp:posOffset>
            </wp:positionV>
            <wp:extent cx="1130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30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3746500</wp:posOffset>
            </wp:positionV>
            <wp:extent cx="5600700" cy="2089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08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" w:after="0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1990" w:right="0" w:firstLine="0"/>
        <w:jc w:val="left"/>
      </w:pPr>
      <w:r>
        <w:rPr>
          <w:spacing w:val="-8"/>
          <w:rFonts w:ascii="Roboto" w:hAnsi="Roboto" w:eastAsia="Roboto"/>
          <w:color w:val="000000"/>
          <w:sz w:val="21"/>
        </w:rPr>
        <w:t>print(f"\n{po sitio n}.</w:t>
      </w:r>
      <w:r>
        <w:rPr>
          <w:spacing w:val="-5"/>
          <w:rFonts w:ascii="Roboto" w:hAnsi="Roboto" w:eastAsia="Roboto"/>
          <w:color w:val="000000"/>
          <w:sz w:val="21"/>
        </w:rPr>
        <w:t xml:space="preserve">{pro duct.name} - ${pro duct.price:.2f}") </w:t>
      </w:r>
    </w:p>
    <w:p>
      <w:pPr>
        <w:autoSpaceDN w:val="0"/>
        <w:autoSpaceDE w:val="0"/>
        <w:widowControl/>
        <w:spacing w:line="224" w:lineRule="exact" w:before="252" w:after="0"/>
        <w:ind w:left="1990" w:right="0" w:firstLine="0"/>
        <w:jc w:val="left"/>
      </w:pPr>
      <w:r>
        <w:rPr>
          <w:spacing w:val="3"/>
          <w:rFonts w:ascii="Roboto" w:hAnsi="Roboto" w:eastAsia="Roboto"/>
          <w:color w:val="000000"/>
          <w:sz w:val="23"/>
        </w:rPr>
        <w:t xml:space="preserve">print(f" {product.description}") </w:t>
      </w:r>
    </w:p>
    <w:p>
      <w:pPr>
        <w:autoSpaceDN w:val="0"/>
        <w:autoSpaceDE w:val="0"/>
        <w:widowControl/>
        <w:spacing w:line="226" w:lineRule="exact" w:before="258" w:after="0"/>
        <w:ind w:left="1990" w:right="0" w:firstLine="0"/>
        <w:jc w:val="left"/>
      </w:pPr>
      <w:r>
        <w:rPr>
          <w:spacing w:val="-1"/>
          <w:rFonts w:ascii="Roboto" w:hAnsi="Roboto" w:eastAsia="Roboto"/>
          <w:color w:val="000000"/>
          <w:sz w:val="23"/>
        </w:rPr>
        <w:t xml:space="preserve">print(f" Why this is recommended (score {score}):") </w:t>
      </w:r>
    </w:p>
    <w:p>
      <w:pPr>
        <w:autoSpaceDN w:val="0"/>
        <w:autoSpaceDE w:val="0"/>
        <w:widowControl/>
        <w:spacing w:line="224" w:lineRule="exact" w:before="240" w:after="0"/>
        <w:ind w:left="1990" w:right="0" w:firstLine="0"/>
        <w:jc w:val="left"/>
      </w:pPr>
      <w:r>
        <w:rPr>
          <w:spacing w:val="-1"/>
          <w:rFonts w:ascii="Roboto" w:hAnsi="Roboto" w:eastAsia="Roboto"/>
          <w:color w:val="000000"/>
          <w:sz w:val="23"/>
        </w:rPr>
        <w:t xml:space="preserve">for reason in reasons: </w:t>
      </w:r>
    </w:p>
    <w:p>
      <w:pPr>
        <w:autoSpaceDN w:val="0"/>
        <w:autoSpaceDE w:val="0"/>
        <w:widowControl/>
        <w:spacing w:line="226" w:lineRule="exact" w:before="238" w:after="0"/>
        <w:ind w:left="2172" w:right="0" w:firstLine="0"/>
        <w:jc w:val="left"/>
      </w:pPr>
      <w:r>
        <w:rPr>
          <w:spacing w:val="2"/>
          <w:rFonts w:ascii="Roboto" w:hAnsi="Roboto" w:eastAsia="Roboto"/>
          <w:color w:val="000000"/>
          <w:sz w:val="23"/>
        </w:rPr>
        <w:t xml:space="preserve">print(f" - {reason}") </w:t>
      </w:r>
    </w:p>
    <w:p>
      <w:pPr>
        <w:autoSpaceDN w:val="0"/>
        <w:autoSpaceDE w:val="0"/>
        <w:widowControl/>
        <w:spacing w:line="226" w:lineRule="exact" w:before="706" w:after="0"/>
        <w:ind w:left="1620" w:right="0" w:firstLine="0"/>
        <w:jc w:val="left"/>
      </w:pPr>
      <w:r>
        <w:rPr>
          <w:spacing w:val="36"/>
          <w:rFonts w:ascii="Roboto" w:hAnsi="Roboto" w:eastAsia="Roboto"/>
          <w:color w:val="000000"/>
          <w:sz w:val="23"/>
        </w:rPr>
        <w:t>if</w:t>
      </w:r>
      <w:r>
        <w:rPr>
          <w:spacing w:val="84"/>
          <w:rFonts w:ascii="Roboto" w:hAnsi="Roboto" w:eastAsia="Roboto"/>
          <w:color w:val="000000"/>
          <w:sz w:val="23"/>
          <w:u w:val="single"/>
        </w:rPr>
        <w:t xml:space="preserve"> </w:t>
      </w:r>
      <w:r>
        <w:rPr>
          <w:spacing w:val="-6"/>
          <w:rFonts w:ascii="Roboto" w:hAnsi="Roboto" w:eastAsia="Roboto"/>
          <w:color w:val="000000"/>
          <w:sz w:val="23"/>
        </w:rPr>
        <w:t>name</w:t>
      </w:r>
      <w:r>
        <w:rPr>
          <w:spacing w:val="-7"/>
          <w:rFonts w:ascii="Roboto" w:hAnsi="Roboto" w:eastAsia="Roboto"/>
          <w:color w:val="000000"/>
          <w:sz w:val="23"/>
        </w:rPr>
        <w:t>== "</w:t>
      </w:r>
      <w:r>
        <w:rPr>
          <w:spacing w:val="84"/>
          <w:rFonts w:ascii="Roboto" w:hAnsi="Roboto" w:eastAsia="Roboto"/>
          <w:color w:val="000000"/>
          <w:sz w:val="23"/>
          <w:u w:val="single"/>
        </w:rPr>
        <w:t xml:space="preserve"> </w:t>
      </w:r>
      <w:r>
        <w:rPr>
          <w:spacing w:val="-4"/>
          <w:rFonts w:ascii="Roboto" w:hAnsi="Roboto" w:eastAsia="Roboto"/>
          <w:color w:val="000000"/>
          <w:sz w:val="23"/>
        </w:rPr>
        <w:t>main</w:t>
      </w:r>
      <w:r>
        <w:rPr>
          <w:spacing w:val="86"/>
          <w:rFonts w:ascii="Roboto" w:hAnsi="Roboto" w:eastAsia="Roboto"/>
          <w:color w:val="000000"/>
          <w:sz w:val="23"/>
          <w:u w:val="single"/>
        </w:rPr>
        <w:t xml:space="preserve"> </w:t>
      </w:r>
      <w:r>
        <w:rPr>
          <w:spacing w:val="11"/>
          <w:rFonts w:ascii="Roboto" w:hAnsi="Roboto" w:eastAsia="Roboto"/>
          <w:color w:val="000000"/>
          <w:sz w:val="23"/>
        </w:rPr>
        <w:t xml:space="preserve">": </w:t>
      </w:r>
    </w:p>
    <w:p>
      <w:pPr>
        <w:autoSpaceDN w:val="0"/>
        <w:autoSpaceDE w:val="0"/>
        <w:widowControl/>
        <w:spacing w:line="226" w:lineRule="exact" w:before="254" w:after="0"/>
        <w:ind w:left="1804" w:right="0" w:firstLine="0"/>
        <w:jc w:val="left"/>
      </w:pPr>
      <w:r>
        <w:rPr>
          <w:spacing w:val="-2"/>
          <w:rFonts w:ascii="Roboto" w:hAnsi="Roboto" w:eastAsia="Roboto"/>
          <w:color w:val="000000"/>
          <w:sz w:val="23"/>
        </w:rPr>
        <w:t xml:space="preserve">main() </w:t>
      </w:r>
    </w:p>
    <w:p>
      <w:pPr>
        <w:autoSpaceDN w:val="0"/>
        <w:autoSpaceDE w:val="0"/>
        <w:widowControl/>
        <w:spacing w:line="290" w:lineRule="exact" w:before="724" w:after="0"/>
        <w:ind w:left="1634" w:right="0" w:firstLine="0"/>
        <w:jc w:val="left"/>
      </w:pPr>
      <w:r>
        <w:rPr>
          <w:spacing w:val="7"/>
          <w:rFonts w:ascii="Roboto" w:hAnsi="Roboto" w:eastAsia="Roboto"/>
          <w:color w:val="0D465F"/>
          <w:sz w:val="29"/>
        </w:rPr>
        <w:t>output:</w:t>
      </w:r>
    </w:p>
    <w:sectPr w:rsidR="00FC693F" w:rsidRPr="0006063C" w:rsidSect="00034616">
      <w:pgSz w:w="12240" w:h="15840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