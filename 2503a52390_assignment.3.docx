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8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0" w:right="2532" w:firstLine="0"/>
        <w:jc w:val="right"/>
      </w:pPr>
      <w:r>
        <w:rPr>
          <w:spacing w:val="-28"/>
          <w:rFonts w:ascii="Roboto" w:hAnsi="Roboto" w:eastAsia="Roboto"/>
          <w:color w:val="000000"/>
          <w:sz w:val="38"/>
        </w:rPr>
        <w:t xml:space="preserve"> AI ASSISTED LAB ASSIGNMENT – 3.1 </w:t>
      </w:r>
    </w:p>
    <w:p>
      <w:pPr>
        <w:autoSpaceDN w:val="0"/>
        <w:autoSpaceDE w:val="0"/>
        <w:widowControl/>
        <w:spacing w:line="300" w:lineRule="exact" w:before="292" w:after="0"/>
        <w:ind w:left="1632" w:right="0" w:firstLine="0"/>
        <w:jc w:val="left"/>
      </w:pPr>
      <w:r>
        <w:rPr>
          <w:spacing w:val="-12"/>
          <w:rFonts w:ascii="Roboto" w:hAnsi="Roboto" w:eastAsia="Roboto"/>
          <w:color w:val="0F4761"/>
          <w:sz w:val="30"/>
        </w:rPr>
        <w:t xml:space="preserve">Prompt Engineering </w:t>
      </w:r>
    </w:p>
    <w:p>
      <w:pPr>
        <w:autoSpaceDN w:val="0"/>
        <w:autoSpaceDE w:val="0"/>
        <w:widowControl/>
        <w:spacing w:line="300" w:lineRule="exact" w:before="276" w:after="0"/>
        <w:ind w:left="1632" w:right="0" w:firstLine="0"/>
        <w:jc w:val="left"/>
      </w:pPr>
      <w:r>
        <w:rPr>
          <w:spacing w:val="-15"/>
          <w:rFonts w:ascii="Roboto" w:hAnsi="Roboto" w:eastAsia="Roboto"/>
          <w:color w:val="0F4761"/>
          <w:sz w:val="30"/>
        </w:rPr>
        <w:t xml:space="preserve">Name: K.Ganesh </w:t>
      </w:r>
    </w:p>
    <w:p>
      <w:pPr>
        <w:autoSpaceDN w:val="0"/>
        <w:autoSpaceDE w:val="0"/>
        <w:widowControl/>
        <w:spacing w:line="300" w:lineRule="exact" w:before="276" w:after="0"/>
        <w:ind w:left="1632" w:right="0" w:firstLine="0"/>
        <w:jc w:val="left"/>
      </w:pPr>
      <w:r>
        <w:rPr>
          <w:spacing w:val="-12"/>
          <w:rFonts w:ascii="Roboto" w:hAnsi="Roboto" w:eastAsia="Roboto"/>
          <w:color w:val="0F4761"/>
          <w:sz w:val="30"/>
        </w:rPr>
        <w:t xml:space="preserve">Roll_no:2503A52390 </w:t>
      </w:r>
    </w:p>
    <w:p>
      <w:pPr>
        <w:autoSpaceDN w:val="0"/>
        <w:autoSpaceDE w:val="0"/>
        <w:widowControl/>
        <w:spacing w:line="300" w:lineRule="exact" w:before="274" w:after="0"/>
        <w:ind w:left="1632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Batch_no:13 </w:t>
      </w:r>
    </w:p>
    <w:p>
      <w:pPr>
        <w:autoSpaceDN w:val="0"/>
        <w:autoSpaceDE w:val="0"/>
        <w:widowControl/>
        <w:spacing w:line="532" w:lineRule="exact" w:before="528" w:after="0"/>
        <w:ind w:left="1632" w:right="2304" w:firstLine="0"/>
        <w:jc w:val="left"/>
      </w:pPr>
      <w:r>
        <w:rPr>
          <w:spacing w:val="-18"/>
          <w:rFonts w:ascii="Roboto" w:hAnsi="Roboto" w:eastAsia="Roboto"/>
          <w:color w:val="0F4761"/>
          <w:sz w:val="38"/>
        </w:rPr>
        <w:t xml:space="preserve">Task-1: Zero-Shot Prompting (Palindrome Number </w:t>
      </w:r>
      <w:r>
        <w:br/>
      </w:r>
      <w:r>
        <w:rPr>
          <w:spacing w:val="-21"/>
          <w:rFonts w:ascii="Roboto" w:hAnsi="Roboto" w:eastAsia="Roboto"/>
          <w:color w:val="0F4761"/>
          <w:sz w:val="38"/>
        </w:rPr>
        <w:t xml:space="preserve">Program) </w:t>
      </w:r>
    </w:p>
    <w:p>
      <w:pPr>
        <w:autoSpaceDN w:val="0"/>
        <w:autoSpaceDE w:val="0"/>
        <w:widowControl/>
        <w:spacing w:line="376" w:lineRule="exact" w:before="494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Input: </w:t>
      </w:r>
    </w:p>
    <w:p>
      <w:pPr>
        <w:autoSpaceDN w:val="0"/>
        <w:autoSpaceDE w:val="0"/>
        <w:widowControl/>
        <w:spacing w:line="298" w:lineRule="exact" w:before="796" w:after="0"/>
        <w:ind w:left="1632" w:right="0" w:firstLine="0"/>
        <w:jc w:val="left"/>
      </w:pPr>
      <w:r>
        <w:rPr>
          <w:spacing w:val="-11"/>
          <w:rFonts w:ascii="Roboto" w:hAnsi="Roboto" w:eastAsia="Roboto"/>
          <w:color w:val="0F4761"/>
          <w:sz w:val="30"/>
        </w:rPr>
        <w:t xml:space="preserve"># generate a Python function that checks whether a given number is </w:t>
      </w:r>
    </w:p>
    <w:p>
      <w:pPr>
        <w:autoSpaceDN w:val="0"/>
        <w:autoSpaceDE w:val="0"/>
        <w:widowControl/>
        <w:spacing w:line="300" w:lineRule="exact" w:before="126" w:after="0"/>
        <w:ind w:left="1632" w:right="0" w:firstLine="0"/>
        <w:jc w:val="left"/>
      </w:pPr>
      <w:r>
        <w:rPr>
          <w:spacing w:val="-13"/>
          <w:rFonts w:ascii="Roboto" w:hAnsi="Roboto" w:eastAsia="Roboto"/>
          <w:color w:val="0F4761"/>
          <w:sz w:val="30"/>
        </w:rPr>
        <w:t xml:space="preserve">a </w:t>
      </w:r>
    </w:p>
    <w:p>
      <w:pPr>
        <w:autoSpaceDN w:val="0"/>
        <w:autoSpaceDE w:val="0"/>
        <w:widowControl/>
        <w:spacing w:line="300" w:lineRule="exact" w:before="276" w:after="0"/>
        <w:ind w:left="1632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palindrome. </w:t>
      </w:r>
    </w:p>
    <w:p>
      <w:pPr>
        <w:autoSpaceDN w:val="0"/>
        <w:autoSpaceDE w:val="0"/>
        <w:widowControl/>
        <w:spacing w:line="298" w:lineRule="exact" w:before="1426" w:after="0"/>
        <w:ind w:left="1632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def is_palindrome(number): </w:t>
      </w:r>
    </w:p>
    <w:p>
      <w:pPr>
        <w:autoSpaceDN w:val="0"/>
        <w:autoSpaceDE w:val="0"/>
        <w:widowControl/>
        <w:spacing w:line="300" w:lineRule="exact" w:before="280" w:after="0"/>
        <w:ind w:left="1834" w:right="0" w:firstLine="0"/>
        <w:jc w:val="left"/>
      </w:pPr>
      <w:r>
        <w:rPr>
          <w:spacing w:val="-9"/>
          <w:rFonts w:ascii="Roboto" w:hAnsi="Roboto" w:eastAsia="Roboto"/>
          <w:color w:val="0F4761"/>
          <w:sz w:val="30"/>
        </w:rPr>
        <w:t xml:space="preserve"> """Return True if an integer reads the same forwards and </w:t>
      </w:r>
    </w:p>
    <w:p>
      <w:pPr>
        <w:autoSpaceDN w:val="0"/>
        <w:autoSpaceDE w:val="0"/>
        <w:widowControl/>
        <w:spacing w:line="300" w:lineRule="exact" w:before="122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0"/>
        </w:rPr>
        <w:t xml:space="preserve">backwards.""" </w:t>
      </w:r>
    </w:p>
    <w:p>
      <w:pPr>
        <w:autoSpaceDN w:val="0"/>
        <w:autoSpaceDE w:val="0"/>
        <w:widowControl/>
        <w:spacing w:line="300" w:lineRule="exact" w:before="276" w:after="0"/>
        <w:ind w:left="1834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 if not isinstance(number, int) or isinstance(number, bool): </w:t>
      </w:r>
    </w:p>
    <w:p>
      <w:pPr>
        <w:autoSpaceDN w:val="0"/>
        <w:autoSpaceDE w:val="0"/>
        <w:widowControl/>
        <w:spacing w:line="300" w:lineRule="exact" w:before="276" w:after="0"/>
        <w:ind w:left="2104" w:right="0" w:firstLine="0"/>
        <w:jc w:val="left"/>
      </w:pPr>
      <w:r>
        <w:rPr>
          <w:spacing w:val="-9"/>
          <w:rFonts w:ascii="Roboto" w:hAnsi="Roboto" w:eastAsia="Roboto"/>
          <w:color w:val="0F4761"/>
          <w:sz w:val="30"/>
        </w:rPr>
        <w:t xml:space="preserve"> raise TypeError("number must be an integer") </w:t>
      </w:r>
    </w:p>
    <w:p>
      <w:pPr>
        <w:autoSpaceDN w:val="0"/>
        <w:autoSpaceDE w:val="0"/>
        <w:widowControl/>
        <w:spacing w:line="300" w:lineRule="exact" w:before="278" w:after="0"/>
        <w:ind w:left="1834" w:right="0" w:firstLine="0"/>
        <w:jc w:val="left"/>
      </w:pPr>
      <w:r>
        <w:rPr>
          <w:spacing w:val="-8"/>
          <w:rFonts w:ascii="Roboto" w:hAnsi="Roboto" w:eastAsia="Roboto"/>
          <w:color w:val="0F4761"/>
          <w:sz w:val="30"/>
        </w:rPr>
        <w:t xml:space="preserve"> if number &lt; 0: </w:t>
      </w:r>
    </w:p>
    <w:p>
      <w:pPr>
        <w:sectPr>
          <w:pgSz w:w="12240" w:h="15840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6788150</wp:posOffset>
            </wp:positionV>
            <wp:extent cx="5403850" cy="679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679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8" w:after="0"/>
        <w:ind w:left="0" w:right="0"/>
      </w:pPr>
    </w:p>
    <w:p>
      <w:pPr>
        <w:autoSpaceDN w:val="0"/>
        <w:autoSpaceDE w:val="0"/>
        <w:widowControl/>
        <w:spacing w:line="300" w:lineRule="exact" w:before="0" w:after="0"/>
        <w:ind w:left="2104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 return False </w:t>
      </w:r>
    </w:p>
    <w:p>
      <w:pPr>
        <w:autoSpaceDN w:val="0"/>
        <w:autoSpaceDE w:val="0"/>
        <w:widowControl/>
        <w:spacing w:line="300" w:lineRule="exact" w:before="276" w:after="0"/>
        <w:ind w:left="1836" w:right="0" w:firstLine="0"/>
        <w:jc w:val="left"/>
      </w:pPr>
      <w:r>
        <w:rPr>
          <w:spacing w:val="-7"/>
          <w:rFonts w:ascii="Roboto" w:hAnsi="Roboto" w:eastAsia="Roboto"/>
          <w:color w:val="0F4761"/>
          <w:sz w:val="30"/>
        </w:rPr>
        <w:t xml:space="preserve"> return str(number) == str(number)[::-1] </w:t>
      </w:r>
    </w:p>
    <w:p>
      <w:pPr>
        <w:autoSpaceDN w:val="0"/>
        <w:autoSpaceDE w:val="0"/>
        <w:widowControl/>
        <w:spacing w:line="300" w:lineRule="exact" w:before="852" w:after="0"/>
        <w:ind w:left="1632" w:right="0" w:firstLine="0"/>
        <w:jc w:val="left"/>
      </w:pPr>
      <w:r>
        <w:rPr>
          <w:spacing w:val="-11"/>
          <w:rFonts w:ascii="Roboto" w:hAnsi="Roboto" w:eastAsia="Roboto"/>
          <w:color w:val="0F4761"/>
          <w:sz w:val="30"/>
        </w:rPr>
        <w:t xml:space="preserve"># Tests with multiple inputs. </w:t>
      </w:r>
    </w:p>
    <w:p>
      <w:pPr>
        <w:autoSpaceDN w:val="0"/>
        <w:autoSpaceDE w:val="0"/>
        <w:widowControl/>
        <w:spacing w:line="300" w:lineRule="exact" w:before="276" w:after="0"/>
        <w:ind w:left="1632" w:right="0" w:firstLine="0"/>
        <w:jc w:val="left"/>
      </w:pPr>
      <w:r>
        <w:rPr>
          <w:spacing w:val="-8"/>
          <w:rFonts w:ascii="Roboto" w:hAnsi="Roboto" w:eastAsia="Roboto"/>
          <w:color w:val="0F4761"/>
          <w:sz w:val="30"/>
        </w:rPr>
        <w:t xml:space="preserve">test_inputs = [0, 1, 121, 12321, 123, 10, -121, 1001] </w:t>
      </w:r>
    </w:p>
    <w:p>
      <w:pPr>
        <w:autoSpaceDN w:val="0"/>
        <w:autoSpaceDE w:val="0"/>
        <w:widowControl/>
        <w:spacing w:line="300" w:lineRule="exact" w:before="276" w:after="0"/>
        <w:ind w:left="1632" w:right="0" w:firstLine="0"/>
        <w:jc w:val="left"/>
      </w:pPr>
      <w:r>
        <w:rPr>
          <w:spacing w:val="-8"/>
          <w:rFonts w:ascii="Roboto" w:hAnsi="Roboto" w:eastAsia="Roboto"/>
          <w:color w:val="0F4761"/>
          <w:sz w:val="30"/>
        </w:rPr>
        <w:t xml:space="preserve">for value in test_inputs: </w:t>
      </w:r>
    </w:p>
    <w:p>
      <w:pPr>
        <w:autoSpaceDN w:val="0"/>
        <w:autoSpaceDE w:val="0"/>
        <w:widowControl/>
        <w:spacing w:line="298" w:lineRule="exact" w:before="274" w:after="0"/>
        <w:ind w:left="1836" w:right="0" w:firstLine="0"/>
        <w:jc w:val="left"/>
      </w:pPr>
      <w:r>
        <w:rPr>
          <w:spacing w:val="-7"/>
          <w:rFonts w:ascii="Roboto" w:hAnsi="Roboto" w:eastAsia="Roboto"/>
          <w:color w:val="0F4761"/>
          <w:sz w:val="30"/>
        </w:rPr>
        <w:t xml:space="preserve"> print(f"{value}: {is_palindrome(value)}") </w:t>
      </w:r>
    </w:p>
    <w:p>
      <w:pPr>
        <w:autoSpaceDN w:val="0"/>
        <w:autoSpaceDE w:val="0"/>
        <w:widowControl/>
        <w:spacing w:line="376" w:lineRule="exact" w:before="1632" w:after="0"/>
        <w:ind w:left="1632" w:right="0" w:firstLine="0"/>
        <w:jc w:val="left"/>
      </w:pPr>
      <w:r>
        <w:rPr>
          <w:spacing w:val="-14"/>
          <w:rFonts w:ascii="Roboto" w:hAnsi="Roboto" w:eastAsia="Roboto"/>
          <w:color w:val="0F4761"/>
          <w:sz w:val="38"/>
        </w:rPr>
        <w:t xml:space="preserve">Explanation: </w:t>
      </w:r>
    </w:p>
    <w:p>
      <w:pPr>
        <w:autoSpaceDN w:val="0"/>
        <w:autoSpaceDE w:val="0"/>
        <w:widowControl/>
        <w:spacing w:line="264" w:lineRule="exact" w:before="282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F4761"/>
          <w:sz w:val="26"/>
        </w:rPr>
        <w:t xml:space="preserve">Write a Python function that checks whether a given number is a </w:t>
      </w:r>
    </w:p>
    <w:p>
      <w:pPr>
        <w:autoSpaceDN w:val="0"/>
        <w:autoSpaceDE w:val="0"/>
        <w:widowControl/>
        <w:spacing w:line="262" w:lineRule="exact" w:before="112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F4761"/>
          <w:sz w:val="26"/>
        </w:rPr>
        <w:t xml:space="preserve">palindrome. The function should accept a number as input and return </w:t>
      </w:r>
    </w:p>
    <w:p>
      <w:pPr>
        <w:autoSpaceDN w:val="0"/>
        <w:autoSpaceDE w:val="0"/>
        <w:widowControl/>
        <w:spacing w:line="262" w:lineRule="exact" w:before="110" w:after="0"/>
        <w:ind w:left="0" w:right="0" w:firstLine="0"/>
        <w:jc w:val="center"/>
      </w:pPr>
      <w:r>
        <w:rPr>
          <w:spacing w:val="-13"/>
          <w:rFonts w:ascii="Noto Serif" w:hAnsi="Noto Serif" w:eastAsia="Noto Serif"/>
          <w:color w:val="0F4761"/>
          <w:sz w:val="26"/>
        </w:rPr>
        <w:t xml:space="preserve">whether the number is a palindrome or not. Handle appropriate edge cases </w:t>
      </w:r>
    </w:p>
    <w:p>
      <w:pPr>
        <w:autoSpaceDN w:val="0"/>
        <w:autoSpaceDE w:val="0"/>
        <w:widowControl/>
        <w:spacing w:line="262" w:lineRule="exact" w:before="110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F4761"/>
          <w:sz w:val="26"/>
        </w:rPr>
        <w:t xml:space="preserve">and provide clear output. </w:t>
      </w:r>
    </w:p>
    <w:p>
      <w:pPr>
        <w:autoSpaceDN w:val="0"/>
        <w:autoSpaceDE w:val="0"/>
        <w:widowControl/>
        <w:spacing w:line="378" w:lineRule="exact" w:before="860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Output: </w:t>
      </w:r>
    </w:p>
    <w:p>
      <w:pPr>
        <w:autoSpaceDN w:val="0"/>
        <w:autoSpaceDE w:val="0"/>
        <w:widowControl/>
        <w:spacing w:line="300" w:lineRule="exact" w:before="2402" w:after="0"/>
        <w:ind w:left="1632" w:right="0" w:firstLine="0"/>
        <w:jc w:val="left"/>
      </w:pPr>
      <w:r>
        <w:rPr>
          <w:spacing w:val="0"/>
          <w:rFonts w:ascii="Roboto" w:hAnsi="Roboto" w:eastAsia="Roboto"/>
          <w:color w:val="0F4761"/>
          <w:sz w:val="30"/>
        </w:rPr>
        <w:t xml:space="preserve">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8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632" w:right="0" w:firstLine="0"/>
        <w:jc w:val="left"/>
      </w:pPr>
      <w:r>
        <w:rPr>
          <w:spacing w:val="-18"/>
          <w:rFonts w:ascii="Roboto" w:hAnsi="Roboto" w:eastAsia="Roboto"/>
          <w:color w:val="0F4761"/>
          <w:sz w:val="38"/>
        </w:rPr>
        <w:t xml:space="preserve">Task-2:One-Shot Prompting (Factorial Calculation) </w:t>
      </w:r>
    </w:p>
    <w:p>
      <w:pPr>
        <w:autoSpaceDN w:val="0"/>
        <w:autoSpaceDE w:val="0"/>
        <w:widowControl/>
        <w:spacing w:line="570" w:lineRule="exact" w:before="1162" w:after="0"/>
        <w:ind w:left="1632" w:right="1728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Input: </w:t>
      </w:r>
      <w:r>
        <w:br/>
      </w:r>
      <w:r>
        <w:rPr>
          <w:spacing w:val="-12"/>
          <w:rFonts w:ascii="Noto Serif" w:hAnsi="Noto Serif" w:eastAsia="Noto Serif"/>
          <w:color w:val="000000"/>
          <w:sz w:val="23"/>
        </w:rPr>
        <w:t xml:space="preserve"># </w:t>
      </w:r>
      <w:r>
        <w:rPr>
          <w:spacing w:val="-15"/>
          <w:rFonts w:ascii="Roboto" w:hAnsi="Roboto" w:eastAsia="Roboto"/>
          <w:color w:val="0F4761"/>
          <w:sz w:val="38"/>
        </w:rPr>
        <w:t xml:space="preserve"> generate a Python function to compute the factorial </w:t>
      </w:r>
      <w:r>
        <w:br/>
      </w:r>
      <w:r>
        <w:rPr>
          <w:spacing w:val="-15"/>
          <w:rFonts w:ascii="Roboto" w:hAnsi="Roboto" w:eastAsia="Roboto"/>
          <w:color w:val="0F4761"/>
          <w:sz w:val="38"/>
        </w:rPr>
        <w:t xml:space="preserve">of a given number. </w:t>
      </w:r>
    </w:p>
    <w:p>
      <w:pPr>
        <w:autoSpaceDN w:val="0"/>
        <w:autoSpaceDE w:val="0"/>
        <w:widowControl/>
        <w:spacing w:line="226" w:lineRule="exact" w:before="964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# Code generated from the one-shot prompt: </w:t>
      </w:r>
    </w:p>
    <w:p>
      <w:pPr>
        <w:autoSpaceDN w:val="0"/>
        <w:autoSpaceDE w:val="0"/>
        <w:widowControl/>
        <w:spacing w:line="226" w:lineRule="exact" w:before="242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def factorial_one_shot(n):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"""Return n! for a non-negative integer n."""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if not isinstance(n, int) or isinstance(n, bool) or n &lt; 0: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raise ValueError("n must be a non-negative integer") </w:t>
      </w:r>
    </w:p>
    <w:p>
      <w:pPr>
        <w:autoSpaceDN w:val="0"/>
        <w:autoSpaceDE w:val="0"/>
        <w:widowControl/>
        <w:spacing w:line="224" w:lineRule="exact" w:before="714" w:after="0"/>
        <w:ind w:left="1766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result = 1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for value in range(2, n + 1): </w:t>
      </w:r>
    </w:p>
    <w:p>
      <w:pPr>
        <w:autoSpaceDN w:val="0"/>
        <w:autoSpaceDE w:val="0"/>
        <w:widowControl/>
        <w:spacing w:line="224" w:lineRule="exact" w:before="246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result *= value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return result </w:t>
      </w:r>
    </w:p>
    <w:p>
      <w:pPr>
        <w:autoSpaceDN w:val="0"/>
        <w:autoSpaceDE w:val="0"/>
        <w:widowControl/>
        <w:spacing w:line="226" w:lineRule="exact" w:before="714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# Typical code generated by a zero-shot request: </w:t>
      </w:r>
    </w:p>
    <w:p>
      <w:pPr>
        <w:autoSpaceDN w:val="0"/>
        <w:autoSpaceDE w:val="0"/>
        <w:widowControl/>
        <w:spacing w:line="226" w:lineRule="exact" w:before="246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def factorial_zero_shot(n):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"""Return n! using recursion."""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if n == 0: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return 1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return n * factorial_zero_shot(n - 1) </w:t>
      </w:r>
    </w:p>
    <w:p>
      <w:pPr>
        <w:autoSpaceDN w:val="0"/>
        <w:autoSpaceDE w:val="0"/>
        <w:widowControl/>
        <w:spacing w:line="226" w:lineRule="exact" w:before="714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def show_outputs(): </w:t>
      </w:r>
    </w:p>
    <w:p>
      <w:pPr>
        <w:sectPr>
          <w:pgSz w:w="12240" w:h="15840"/>
          <w:pgMar w:top="240" w:right="240" w:bottom="15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2" w:after="0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766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3"/>
        </w:rPr>
        <w:t xml:space="preserve"> test_values = [0, 5, 7]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print("One-shot prompt:")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print(one_shot_prompt.strip())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print("\nOutputs:")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for number in test_values: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print( </w:t>
      </w:r>
    </w:p>
    <w:p>
      <w:pPr>
        <w:autoSpaceDN w:val="0"/>
        <w:autoSpaceDE w:val="0"/>
        <w:widowControl/>
        <w:spacing w:line="224" w:lineRule="exact" w:before="246" w:after="0"/>
        <w:ind w:left="213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f"Input: {number} -&gt; " </w:t>
      </w:r>
    </w:p>
    <w:p>
      <w:pPr>
        <w:autoSpaceDN w:val="0"/>
        <w:autoSpaceDE w:val="0"/>
        <w:widowControl/>
        <w:spacing w:line="224" w:lineRule="exact" w:before="244" w:after="0"/>
        <w:ind w:left="213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f"One-shot: {factorial_one_shot(number)}, " </w:t>
      </w:r>
    </w:p>
    <w:p>
      <w:pPr>
        <w:autoSpaceDN w:val="0"/>
        <w:autoSpaceDE w:val="0"/>
        <w:widowControl/>
        <w:spacing w:line="224" w:lineRule="exact" w:before="246" w:after="0"/>
        <w:ind w:left="213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f"Zero-shot: {factorial_zero_shot(number)}" </w:t>
      </w:r>
    </w:p>
    <w:p>
      <w:pPr>
        <w:autoSpaceDN w:val="0"/>
        <w:autoSpaceDE w:val="0"/>
        <w:widowControl/>
        <w:spacing w:line="226" w:lineRule="exact" w:before="246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) </w:t>
      </w:r>
    </w:p>
    <w:p>
      <w:pPr>
        <w:autoSpaceDN w:val="0"/>
        <w:autoSpaceDE w:val="0"/>
        <w:widowControl/>
        <w:spacing w:line="226" w:lineRule="exact" w:before="712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print("\nComparison:")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print("- Clarity: The one-shot version documents the expected input and output.")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print("- Correctness: It handles 0 and rejects negative, non-integer, and boolean </w:t>
      </w:r>
    </w:p>
    <w:p>
      <w:pPr>
        <w:autoSpaceDN w:val="0"/>
        <w:autoSpaceDE w:val="0"/>
        <w:widowControl/>
        <w:spacing w:line="226" w:lineRule="exact" w:before="94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input.")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print("- The zero-shot version works for basic non-negative integers, but has less </w:t>
      </w:r>
    </w:p>
    <w:p>
      <w:pPr>
        <w:autoSpaceDN w:val="0"/>
        <w:autoSpaceDE w:val="0"/>
        <w:widowControl/>
        <w:spacing w:line="224" w:lineRule="exact" w:before="96" w:after="0"/>
        <w:ind w:left="1632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validation")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print(" and may hit Python's recursion limit for large values.") </w:t>
      </w:r>
    </w:p>
    <w:p>
      <w:pPr>
        <w:autoSpaceDN w:val="0"/>
        <w:autoSpaceDE w:val="0"/>
        <w:widowControl/>
        <w:spacing w:line="226" w:lineRule="exact" w:before="714" w:after="0"/>
        <w:ind w:left="163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3"/>
        </w:rPr>
        <w:t xml:space="preserve">if __name__ == "__main__":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show_outputs()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4800600</wp:posOffset>
            </wp:positionV>
            <wp:extent cx="5403850" cy="3746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74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0" w:after="0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1632" w:right="0" w:firstLine="0"/>
        <w:jc w:val="left"/>
      </w:pPr>
      <w:r>
        <w:rPr>
          <w:spacing w:val="-14"/>
          <w:rFonts w:ascii="Roboto" w:hAnsi="Roboto" w:eastAsia="Roboto"/>
          <w:color w:val="0F4761"/>
          <w:sz w:val="38"/>
        </w:rPr>
        <w:t xml:space="preserve">Explanation: </w:t>
      </w:r>
    </w:p>
    <w:p>
      <w:pPr>
        <w:autoSpaceDN w:val="0"/>
        <w:autoSpaceDE w:val="0"/>
        <w:widowControl/>
        <w:spacing w:line="532" w:lineRule="exact" w:before="150" w:after="0"/>
        <w:ind w:left="1632" w:right="1728" w:firstLine="0"/>
        <w:jc w:val="left"/>
      </w:pPr>
      <w:r>
        <w:rPr>
          <w:spacing w:val="-18"/>
          <w:rFonts w:ascii="Roboto" w:hAnsi="Roboto" w:eastAsia="Roboto"/>
          <w:color w:val="0F4761"/>
          <w:sz w:val="38"/>
        </w:rPr>
        <w:t xml:space="preserve">The Python factorial function uses a </w:t>
      </w:r>
      <w:r>
        <w:rPr>
          <w:spacing w:val="-8"/>
          <w:rFonts w:ascii="Roboto" w:hAnsi="Roboto" w:eastAsia="Roboto"/>
          <w:b/>
          <w:color w:val="0F4761"/>
          <w:sz w:val="38"/>
        </w:rPr>
        <w:t xml:space="preserve">loop to multiply </w:t>
      </w:r>
      <w:r>
        <w:br/>
      </w:r>
      <w:r>
        <w:rPr>
          <w:spacing w:val="-11"/>
          <w:rFonts w:ascii="Roboto" w:hAnsi="Roboto" w:eastAsia="Roboto"/>
          <w:b/>
          <w:color w:val="0F4761"/>
          <w:sz w:val="38"/>
        </w:rPr>
        <w:t>all integers from 1 to the given number</w:t>
      </w:r>
      <w:r>
        <w:rPr>
          <w:spacing w:val="-16"/>
          <w:rFonts w:ascii="Roboto" w:hAnsi="Roboto" w:eastAsia="Roboto"/>
          <w:color w:val="0F4761"/>
          <w:sz w:val="38"/>
        </w:rPr>
        <w:t xml:space="preserve">. Testing with </w:t>
      </w:r>
      <w:r>
        <w:br/>
      </w:r>
      <w:r>
        <w:rPr>
          <w:spacing w:val="-16"/>
          <w:rFonts w:ascii="Roboto" w:hAnsi="Roboto" w:eastAsia="Roboto"/>
          <w:color w:val="0F4761"/>
          <w:sz w:val="38"/>
        </w:rPr>
        <w:t xml:space="preserve">values such as 0, 1, 3, 5, and 10 confirms that it works </w:t>
      </w:r>
      <w:r>
        <w:br/>
      </w:r>
      <w:r>
        <w:rPr>
          <w:spacing w:val="-18"/>
          <w:rFonts w:ascii="Roboto" w:hAnsi="Roboto" w:eastAsia="Roboto"/>
          <w:color w:val="0F4761"/>
          <w:sz w:val="38"/>
        </w:rPr>
        <w:t xml:space="preserve">correctly. Testing also identifies important edge cases </w:t>
      </w:r>
      <w:r>
        <w:br/>
      </w:r>
      <w:r>
        <w:rPr>
          <w:spacing w:val="-26"/>
          <w:rFonts w:ascii="Roboto" w:hAnsi="Roboto" w:eastAsia="Roboto"/>
          <w:color w:val="0F4761"/>
          <w:sz w:val="38"/>
        </w:rPr>
        <w:t xml:space="preserve">such as </w:t>
      </w:r>
      <w:r>
        <w:rPr>
          <w:spacing w:val="-11"/>
          <w:rFonts w:ascii="Roboto" w:hAnsi="Roboto" w:eastAsia="Roboto"/>
          <w:b/>
          <w:color w:val="0F4761"/>
          <w:sz w:val="38"/>
        </w:rPr>
        <w:t>negative numbers and non-numeric input</w:t>
      </w:r>
      <w:r>
        <w:rPr>
          <w:spacing w:val="-10"/>
          <w:rFonts w:ascii="Roboto" w:hAnsi="Roboto" w:eastAsia="Roboto"/>
          <w:color w:val="0F4761"/>
          <w:sz w:val="38"/>
        </w:rPr>
        <w:t xml:space="preserve">. </w:t>
      </w:r>
      <w:r>
        <w:br/>
      </w:r>
      <w:r>
        <w:rPr>
          <w:spacing w:val="-16"/>
          <w:rFonts w:ascii="Roboto" w:hAnsi="Roboto" w:eastAsia="Roboto"/>
          <w:color w:val="0F4761"/>
          <w:sz w:val="38"/>
        </w:rPr>
        <w:t xml:space="preserve">Adding input validation and exception handling makes </w:t>
      </w:r>
      <w:r>
        <w:br/>
      </w:r>
      <w:r>
        <w:rPr>
          <w:spacing w:val="-15"/>
          <w:rFonts w:ascii="Roboto" w:hAnsi="Roboto" w:eastAsia="Roboto"/>
          <w:color w:val="0F4761"/>
          <w:sz w:val="38"/>
        </w:rPr>
        <w:t>the program safer and more reliable.</w:t>
      </w:r>
    </w:p>
    <w:p>
      <w:pPr>
        <w:autoSpaceDN w:val="0"/>
        <w:autoSpaceDE w:val="0"/>
        <w:widowControl/>
        <w:spacing w:line="376" w:lineRule="exact" w:before="1356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Output: </w:t>
      </w:r>
    </w:p>
    <w:p>
      <w:pPr>
        <w:autoSpaceDN w:val="0"/>
        <w:autoSpaceDE w:val="0"/>
        <w:widowControl/>
        <w:spacing w:line="532" w:lineRule="exact" w:before="2774" w:after="0"/>
        <w:ind w:left="1632" w:right="3888" w:firstLine="0"/>
        <w:jc w:val="left"/>
      </w:pPr>
      <w:r>
        <w:rPr>
          <w:spacing w:val="-18"/>
          <w:rFonts w:ascii="Roboto" w:hAnsi="Roboto" w:eastAsia="Roboto"/>
          <w:color w:val="0F4761"/>
          <w:sz w:val="38"/>
        </w:rPr>
        <w:t xml:space="preserve">Task-3: Few-Shot Prompting (Armstrong </w:t>
      </w:r>
      <w:r>
        <w:br/>
      </w:r>
      <w:r>
        <w:rPr>
          <w:spacing w:val="-21"/>
          <w:rFonts w:ascii="Roboto" w:hAnsi="Roboto" w:eastAsia="Roboto"/>
          <w:color w:val="0F4761"/>
          <w:sz w:val="38"/>
        </w:rPr>
        <w:t xml:space="preserve">NumberCheck) </w:t>
      </w:r>
    </w:p>
    <w:p>
      <w:pPr>
        <w:autoSpaceDN w:val="0"/>
        <w:autoSpaceDE w:val="0"/>
        <w:widowControl/>
        <w:spacing w:line="412" w:lineRule="exact" w:before="972" w:after="0"/>
        <w:ind w:left="1632" w:right="0" w:firstLine="0"/>
        <w:jc w:val="left"/>
      </w:pPr>
      <w:r>
        <w:rPr>
          <w:spacing w:val="-24"/>
          <w:rFonts w:ascii="Noto Serif" w:hAnsi="Noto Serif" w:eastAsia="Noto Serif"/>
          <w:color w:val="000000"/>
          <w:sz w:val="41"/>
        </w:rPr>
        <w:t xml:space="preserve">Input: </w:t>
      </w:r>
    </w:p>
    <w:p>
      <w:pPr>
        <w:autoSpaceDN w:val="0"/>
        <w:autoSpaceDE w:val="0"/>
        <w:widowControl/>
        <w:spacing w:line="372" w:lineRule="exact" w:before="188" w:after="0"/>
        <w:ind w:left="1632" w:right="2160" w:firstLine="0"/>
        <w:jc w:val="left"/>
      </w:pPr>
      <w:r>
        <w:rPr>
          <w:spacing w:val="-14"/>
          <w:rFonts w:ascii="Noto Serif" w:hAnsi="Noto Serif" w:eastAsia="Noto Serif"/>
          <w:color w:val="0F4761"/>
          <w:sz w:val="26"/>
        </w:rPr>
        <w:t xml:space="preserve"># generating a Python function to check whether a given number is an </w:t>
      </w:r>
      <w:r>
        <w:br/>
      </w:r>
      <w:r>
        <w:rPr>
          <w:spacing w:val="-16"/>
          <w:rFonts w:ascii="Noto Serif" w:hAnsi="Noto Serif" w:eastAsia="Noto Serif"/>
          <w:color w:val="0F4761"/>
          <w:sz w:val="26"/>
        </w:rPr>
        <w:t xml:space="preserve">Armstrong number. </w:t>
      </w:r>
    </w:p>
    <w:p>
      <w:pPr>
        <w:autoSpaceDN w:val="0"/>
        <w:autoSpaceDE w:val="0"/>
        <w:widowControl/>
        <w:spacing w:line="226" w:lineRule="exact" w:before="648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def is_armstrong(number): </w:t>
      </w:r>
    </w:p>
    <w:p>
      <w:pPr>
        <w:sectPr>
          <w:pgSz w:w="12240" w:h="15840"/>
          <w:pgMar w:top="240" w:right="240" w:bottom="1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7747000</wp:posOffset>
            </wp:positionV>
            <wp:extent cx="5403850" cy="387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87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77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"""Return True if number is an Armstrong number.""" </w:t>
      </w:r>
    </w:p>
    <w:p>
      <w:pPr>
        <w:autoSpaceDN w:val="0"/>
        <w:autoSpaceDE w:val="0"/>
        <w:widowControl/>
        <w:spacing w:line="226" w:lineRule="exact" w:before="244" w:after="0"/>
        <w:ind w:left="177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if number &lt; 0: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return False </w:t>
      </w:r>
    </w:p>
    <w:p>
      <w:pPr>
        <w:autoSpaceDN w:val="0"/>
        <w:autoSpaceDE w:val="0"/>
        <w:widowControl/>
        <w:spacing w:line="226" w:lineRule="exact" w:before="712" w:after="0"/>
        <w:ind w:left="177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digits = str(number) </w:t>
      </w:r>
    </w:p>
    <w:p>
      <w:pPr>
        <w:autoSpaceDN w:val="0"/>
        <w:autoSpaceDE w:val="0"/>
        <w:widowControl/>
        <w:spacing w:line="224" w:lineRule="exact" w:before="246" w:after="0"/>
        <w:ind w:left="177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power = len(digits) </w:t>
      </w:r>
    </w:p>
    <w:p>
      <w:pPr>
        <w:autoSpaceDN w:val="0"/>
        <w:autoSpaceDE w:val="0"/>
        <w:widowControl/>
        <w:spacing w:line="224" w:lineRule="exact" w:before="244" w:after="0"/>
        <w:ind w:left="177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return sum(int(digit) ** power for digit in digits) == number </w:t>
      </w:r>
    </w:p>
    <w:p>
      <w:pPr>
        <w:autoSpaceDN w:val="0"/>
        <w:autoSpaceDE w:val="0"/>
        <w:widowControl/>
        <w:spacing w:line="226" w:lineRule="exact" w:before="716" w:after="0"/>
        <w:ind w:left="1632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number = int(input("Enter a number: ")) </w:t>
      </w:r>
    </w:p>
    <w:p>
      <w:pPr>
        <w:autoSpaceDN w:val="0"/>
        <w:autoSpaceDE w:val="0"/>
        <w:widowControl/>
        <w:spacing w:line="226" w:lineRule="exact" w:before="244" w:after="0"/>
        <w:ind w:left="1632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if is_armstrong(number): </w:t>
      </w:r>
    </w:p>
    <w:p>
      <w:pPr>
        <w:autoSpaceDN w:val="0"/>
        <w:autoSpaceDE w:val="0"/>
        <w:widowControl/>
        <w:spacing w:line="226" w:lineRule="exact" w:before="242" w:after="0"/>
        <w:ind w:left="1770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print(f"{number} is an Armstrong number.") </w:t>
      </w:r>
    </w:p>
    <w:p>
      <w:pPr>
        <w:autoSpaceDN w:val="0"/>
        <w:autoSpaceDE w:val="0"/>
        <w:widowControl/>
        <w:spacing w:line="226" w:lineRule="exact" w:before="244" w:after="0"/>
        <w:ind w:left="1632" w:right="0" w:firstLine="0"/>
        <w:jc w:val="left"/>
      </w:pPr>
      <w:r>
        <w:rPr>
          <w:spacing w:val="-5"/>
          <w:rFonts w:ascii="Noto Serif" w:hAnsi="Noto Serif" w:eastAsia="Noto Serif"/>
          <w:color w:val="000000"/>
          <w:sz w:val="23"/>
        </w:rPr>
        <w:t xml:space="preserve">else: </w:t>
      </w:r>
    </w:p>
    <w:p>
      <w:pPr>
        <w:autoSpaceDN w:val="0"/>
        <w:autoSpaceDE w:val="0"/>
        <w:widowControl/>
        <w:spacing w:line="226" w:lineRule="exact" w:before="242" w:after="0"/>
        <w:ind w:left="1770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print(f"{number} is not an Armstrong number.") </w:t>
      </w:r>
    </w:p>
    <w:p>
      <w:pPr>
        <w:autoSpaceDN w:val="0"/>
        <w:autoSpaceDE w:val="0"/>
        <w:widowControl/>
        <w:spacing w:line="298" w:lineRule="exact" w:before="730" w:after="0"/>
        <w:ind w:left="1632" w:right="0" w:firstLine="0"/>
        <w:jc w:val="left"/>
      </w:pPr>
      <w:r>
        <w:rPr>
          <w:spacing w:val="-10"/>
          <w:rFonts w:ascii="Roboto" w:hAnsi="Roboto" w:eastAsia="Roboto"/>
          <w:color w:val="0F4761"/>
          <w:sz w:val="30"/>
        </w:rPr>
        <w:t xml:space="preserve">Explanation: </w:t>
      </w:r>
    </w:p>
    <w:p>
      <w:pPr>
        <w:autoSpaceDN w:val="0"/>
        <w:autoSpaceDE w:val="0"/>
        <w:widowControl/>
        <w:spacing w:line="264" w:lineRule="exact" w:before="268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b/>
          <w:color w:val="0F4761"/>
          <w:sz w:val="26"/>
        </w:rPr>
        <w:t>Few-shot prompting</w:t>
      </w:r>
      <w:r>
        <w:rPr>
          <w:spacing w:val="-13"/>
          <w:rFonts w:ascii="Noto Serif" w:hAnsi="Noto Serif" w:eastAsia="Noto Serif"/>
          <w:color w:val="0F4761"/>
          <w:sz w:val="26"/>
        </w:rPr>
        <w:t xml:space="preserve"> was used by providing three input-output examples </w:t>
      </w:r>
    </w:p>
    <w:p>
      <w:pPr>
        <w:autoSpaceDN w:val="0"/>
        <w:autoSpaceDE w:val="0"/>
        <w:widowControl/>
        <w:spacing w:line="264" w:lineRule="exact" w:before="108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F4761"/>
          <w:sz w:val="26"/>
        </w:rPr>
        <w:t xml:space="preserve">to guide the AI in generating an Armstrong number checker. The examples </w:t>
      </w:r>
    </w:p>
    <w:p>
      <w:pPr>
        <w:autoSpaceDN w:val="0"/>
        <w:autoSpaceDE w:val="0"/>
        <w:widowControl/>
        <w:spacing w:line="264" w:lineRule="exact" w:before="108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F4761"/>
          <w:sz w:val="26"/>
        </w:rPr>
        <w:t xml:space="preserve">helped the AI understand both the required calculation and the expected </w:t>
      </w:r>
    </w:p>
    <w:p>
      <w:pPr>
        <w:autoSpaceDN w:val="0"/>
        <w:autoSpaceDE w:val="0"/>
        <w:widowControl/>
        <w:spacing w:line="264" w:lineRule="exact" w:before="110" w:after="0"/>
        <w:ind w:left="1632" w:right="0" w:firstLine="0"/>
        <w:jc w:val="left"/>
      </w:pPr>
      <w:r>
        <w:rPr>
          <w:spacing w:val="-11"/>
          <w:rFonts w:ascii="Noto Serif" w:hAnsi="Noto Serif" w:eastAsia="Noto Serif"/>
          <w:color w:val="0F4761"/>
          <w:sz w:val="26"/>
        </w:rPr>
        <w:t xml:space="preserve">output format. The generated function was tested using values such as </w:t>
      </w:r>
    </w:p>
    <w:p>
      <w:pPr>
        <w:autoSpaceDN w:val="0"/>
        <w:autoSpaceDE w:val="0"/>
        <w:widowControl/>
        <w:spacing w:line="264" w:lineRule="exact" w:before="108" w:after="0"/>
        <w:ind w:left="1632" w:right="0" w:firstLine="0"/>
        <w:jc w:val="left"/>
      </w:pPr>
      <w:r>
        <w:rPr>
          <w:spacing w:val="-9"/>
          <w:rFonts w:ascii="Noto Serif" w:hAnsi="Noto Serif" w:eastAsia="Noto Serif"/>
          <w:color w:val="0F4761"/>
          <w:sz w:val="26"/>
        </w:rPr>
        <w:t xml:space="preserve">153, 370, 123, 0, 1, 9, and 9474. Invalid inputs such as "abc" and negative </w:t>
      </w:r>
    </w:p>
    <w:p>
      <w:pPr>
        <w:autoSpaceDN w:val="0"/>
        <w:autoSpaceDE w:val="0"/>
        <w:widowControl/>
        <w:spacing w:line="264" w:lineRule="exact" w:before="108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F4761"/>
          <w:sz w:val="26"/>
        </w:rPr>
        <w:t xml:space="preserve">numbers were also considered. Finally, exception handling and input </w:t>
      </w:r>
    </w:p>
    <w:p>
      <w:pPr>
        <w:autoSpaceDN w:val="0"/>
        <w:autoSpaceDE w:val="0"/>
        <w:widowControl/>
        <w:spacing w:line="264" w:lineRule="exact" w:before="108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F4761"/>
          <w:sz w:val="26"/>
        </w:rPr>
        <w:t xml:space="preserve">validation were added to make the program more robust. </w:t>
      </w:r>
    </w:p>
    <w:p>
      <w:pPr>
        <w:autoSpaceDN w:val="0"/>
        <w:autoSpaceDE w:val="0"/>
        <w:widowControl/>
        <w:spacing w:line="338" w:lineRule="exact" w:before="666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F4761"/>
          <w:sz w:val="34"/>
        </w:rPr>
        <w:t xml:space="preserve">Output: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484" w:lineRule="exact" w:before="0" w:after="0"/>
        <w:ind w:left="1632" w:right="1728" w:firstLine="0"/>
        <w:jc w:val="left"/>
      </w:pPr>
      <w:r>
        <w:rPr>
          <w:spacing w:val="-12"/>
          <w:rFonts w:ascii="Noto Serif" w:hAnsi="Noto Serif" w:eastAsia="Noto Serif"/>
          <w:color w:val="000000"/>
          <w:sz w:val="34"/>
        </w:rPr>
        <w:t>Task-4:</w:t>
      </w:r>
      <w:r>
        <w:rPr>
          <w:spacing w:val="-20"/>
          <w:rFonts w:ascii="Noto Serif" w:hAnsi="Noto Serif" w:eastAsia="Noto Serif"/>
          <w:color w:val="000000"/>
          <w:sz w:val="34"/>
        </w:rPr>
        <w:t xml:space="preserve">Context-Managed Prompting (Optimized Number </w:t>
      </w:r>
      <w:r>
        <w:br/>
      </w:r>
      <w:r>
        <w:rPr>
          <w:spacing w:val="-12"/>
          <w:rFonts w:ascii="Noto Serif" w:hAnsi="Noto Serif" w:eastAsia="Noto Serif"/>
          <w:color w:val="000000"/>
          <w:sz w:val="34"/>
        </w:rPr>
        <w:t xml:space="preserve">Classification) </w:t>
      </w:r>
    </w:p>
    <w:p>
      <w:pPr>
        <w:autoSpaceDN w:val="0"/>
        <w:autoSpaceDE w:val="0"/>
        <w:widowControl/>
        <w:spacing w:line="378" w:lineRule="exact" w:before="484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>Input:</w:t>
      </w:r>
    </w:p>
    <w:p>
      <w:pPr>
        <w:autoSpaceDN w:val="0"/>
        <w:autoSpaceDE w:val="0"/>
        <w:widowControl/>
        <w:spacing w:line="572" w:lineRule="exact" w:before="522" w:after="0"/>
        <w:ind w:left="1632" w:right="3168" w:firstLine="0"/>
        <w:jc w:val="left"/>
      </w:pPr>
      <w:r>
        <w:rPr>
          <w:spacing w:val="-13"/>
          <w:rFonts w:ascii="Roboto" w:hAnsi="Roboto" w:eastAsia="Roboto"/>
          <w:color w:val="0F4761"/>
          <w:sz w:val="30"/>
        </w:rPr>
        <w:t xml:space="preserve">#generate an optimized Python program that classifies a </w:t>
      </w:r>
      <w:r>
        <w:br/>
      </w:r>
      <w:r>
        <w:rPr>
          <w:spacing w:val="-9"/>
          <w:rFonts w:ascii="Roboto" w:hAnsi="Roboto" w:eastAsia="Roboto"/>
          <w:color w:val="0F4761"/>
          <w:sz w:val="30"/>
        </w:rPr>
        <w:t>number as prime, composite, or neither.</w:t>
      </w:r>
    </w:p>
    <w:p>
      <w:pPr>
        <w:autoSpaceDN w:val="0"/>
        <w:autoSpaceDE w:val="0"/>
        <w:widowControl/>
        <w:spacing w:line="226" w:lineRule="exact" w:before="734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"""Question 4: Context-managed prompting for optimized number classification.""" </w:t>
      </w:r>
    </w:p>
    <w:p>
      <w:pPr>
        <w:autoSpaceDN w:val="0"/>
        <w:autoSpaceDE w:val="0"/>
        <w:widowControl/>
        <w:spacing w:line="226" w:lineRule="exact" w:before="712" w:after="0"/>
        <w:ind w:left="1632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from contextlib import contextmanager </w:t>
      </w:r>
    </w:p>
    <w:p>
      <w:pPr>
        <w:autoSpaceDN w:val="0"/>
        <w:autoSpaceDE w:val="0"/>
        <w:widowControl/>
        <w:spacing w:line="226" w:lineRule="exact" w:before="244" w:after="0"/>
        <w:ind w:left="1632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from math import isqrt </w:t>
      </w:r>
    </w:p>
    <w:p>
      <w:pPr>
        <w:autoSpaceDN w:val="0"/>
        <w:autoSpaceDE w:val="0"/>
        <w:widowControl/>
        <w:spacing w:line="224" w:lineRule="exact" w:before="714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@contextmanager </w:t>
      </w:r>
    </w:p>
    <w:p>
      <w:pPr>
        <w:autoSpaceDN w:val="0"/>
        <w:autoSpaceDE w:val="0"/>
        <w:widowControl/>
        <w:spacing w:line="224" w:lineRule="exact" w:before="244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def classification_prompt():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"""Apply clear instructions and constraints while creating the solution."""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instructions = {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"task": "Classify an integer as prime, composite, or neither.",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"constraints": ( </w:t>
      </w:r>
    </w:p>
    <w:p>
      <w:pPr>
        <w:autoSpaceDN w:val="0"/>
        <w:autoSpaceDE w:val="0"/>
        <w:widowControl/>
        <w:spacing w:line="226" w:lineRule="exact" w:before="242" w:after="0"/>
        <w:ind w:left="213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"Validate input, handle negatives and non-integers, and test divisors " </w:t>
      </w:r>
    </w:p>
    <w:p>
      <w:pPr>
        <w:autoSpaceDN w:val="0"/>
        <w:autoSpaceDE w:val="0"/>
        <w:widowControl/>
        <w:spacing w:line="226" w:lineRule="exact" w:before="244" w:after="0"/>
        <w:ind w:left="213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"only through the square root."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3"/>
        </w:rPr>
        <w:t xml:space="preserve"> ),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20"/>
          <w:rFonts w:ascii="Noto Serif" w:hAnsi="Noto Serif" w:eastAsia="Noto Serif"/>
          <w:color w:val="000000"/>
          <w:sz w:val="23"/>
        </w:rPr>
        <w:t xml:space="preserve"> }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try: </w:t>
      </w:r>
    </w:p>
    <w:p>
      <w:pPr>
        <w:autoSpaceDN w:val="0"/>
        <w:autoSpaceDE w:val="0"/>
        <w:widowControl/>
        <w:spacing w:line="226" w:lineRule="exact" w:before="248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yield instructions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finally: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 instructions.clear() # End the prompt context cleanly. </w:t>
      </w:r>
    </w:p>
    <w:p>
      <w:pPr>
        <w:sectPr>
          <w:pgSz w:w="12240" w:h="15840"/>
          <w:pgMar w:top="240" w:right="240" w:bottom="15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82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def classify_number(value):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"""Return the classification of an integer."""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if isinstance(value, bool) or not isinstance(value, int):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raise ValueError("input must be an integer")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if value &lt; 2: </w:t>
      </w:r>
    </w:p>
    <w:p>
      <w:pPr>
        <w:autoSpaceDN w:val="0"/>
        <w:autoSpaceDE w:val="0"/>
        <w:widowControl/>
        <w:spacing w:line="224" w:lineRule="exact" w:before="246" w:after="0"/>
        <w:ind w:left="1954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return "neither"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if value == 2: </w:t>
      </w:r>
    </w:p>
    <w:p>
      <w:pPr>
        <w:autoSpaceDN w:val="0"/>
        <w:autoSpaceDE w:val="0"/>
        <w:widowControl/>
        <w:spacing w:line="224" w:lineRule="exact" w:before="246" w:after="0"/>
        <w:ind w:left="1954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return "prime"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if value % 2 == 0: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return "composite"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for divisor in range(3, isqrt(value) + 1, 2):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if value % divisor == 0: </w:t>
      </w:r>
    </w:p>
    <w:p>
      <w:pPr>
        <w:autoSpaceDN w:val="0"/>
        <w:autoSpaceDE w:val="0"/>
        <w:widowControl/>
        <w:spacing w:line="226" w:lineRule="exact" w:before="242" w:after="0"/>
        <w:ind w:left="213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return "composite"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8"/>
          <w:rFonts w:ascii="Noto Serif" w:hAnsi="Noto Serif" w:eastAsia="Noto Serif"/>
          <w:color w:val="000000"/>
          <w:sz w:val="23"/>
        </w:rPr>
        <w:t xml:space="preserve"> return "prime" </w:t>
      </w:r>
    </w:p>
    <w:p>
      <w:pPr>
        <w:autoSpaceDN w:val="0"/>
        <w:autoSpaceDE w:val="0"/>
        <w:widowControl/>
        <w:spacing w:line="224" w:lineRule="exact" w:before="714" w:after="0"/>
        <w:ind w:left="1632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3"/>
        </w:rPr>
        <w:t xml:space="preserve">def classify_input(text):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"""Validate text input and classify its integer value."""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try: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number = int(text.strip())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except (AttributeError, ValueError):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return "invalid input (enter an integer)"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return classify_number(number) </w:t>
      </w:r>
    </w:p>
    <w:p>
      <w:pPr>
        <w:autoSpaceDN w:val="0"/>
        <w:autoSpaceDE w:val="0"/>
        <w:widowControl/>
        <w:spacing w:line="224" w:lineRule="exact" w:before="716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def main(): </w:t>
      </w:r>
    </w:p>
    <w:p>
      <w:pPr>
        <w:autoSpaceDN w:val="0"/>
        <w:autoSpaceDE w:val="0"/>
        <w:widowControl/>
        <w:spacing w:line="224" w:lineRule="exact" w:before="244" w:after="0"/>
        <w:ind w:left="1766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with classification_prompt() as prompt: </w:t>
      </w:r>
    </w:p>
    <w:p>
      <w:pPr>
        <w:autoSpaceDN w:val="0"/>
        <w:autoSpaceDE w:val="0"/>
        <w:widowControl/>
        <w:spacing w:line="226" w:lineRule="exact" w:before="246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print("Prompt constraints:", prompt["constraints"]) </w:t>
      </w:r>
    </w:p>
    <w:p>
      <w:pPr>
        <w:sectPr>
          <w:pgSz w:w="12240" w:h="15840"/>
          <w:pgMar w:top="240" w:right="240" w:bottom="20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7562850</wp:posOffset>
            </wp:positionV>
            <wp:extent cx="5403850" cy="342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4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77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print("Optimized outputs:") </w:t>
      </w:r>
    </w:p>
    <w:p>
      <w:pPr>
        <w:autoSpaceDN w:val="0"/>
        <w:autoSpaceDE w:val="0"/>
        <w:widowControl/>
        <w:spacing w:line="226" w:lineRule="exact" w:before="244" w:after="0"/>
        <w:ind w:left="177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3"/>
        </w:rPr>
        <w:t xml:space="preserve"> for value in ("1", "2", "17", "18", "49", "-3", "abc"):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print(f"{value!r} -&gt; {classify_input(value)}") </w:t>
      </w:r>
    </w:p>
    <w:p>
      <w:pPr>
        <w:autoSpaceDN w:val="0"/>
        <w:autoSpaceDE w:val="0"/>
        <w:widowControl/>
        <w:spacing w:line="226" w:lineRule="exact" w:before="712" w:after="0"/>
        <w:ind w:left="177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print("\nComparison with earlier strategies:") </w:t>
      </w:r>
    </w:p>
    <w:p>
      <w:pPr>
        <w:autoSpaceDN w:val="0"/>
        <w:autoSpaceDE w:val="0"/>
        <w:widowControl/>
        <w:spacing w:line="224" w:lineRule="exact" w:before="246" w:after="0"/>
        <w:ind w:left="177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print("- Basic trial division: checks every divisor up to n; slower for large n.") </w:t>
      </w:r>
    </w:p>
    <w:p>
      <w:pPr>
        <w:autoSpaceDN w:val="0"/>
        <w:autoSpaceDE w:val="0"/>
        <w:widowControl/>
        <w:spacing w:line="224" w:lineRule="exact" w:before="244" w:after="0"/>
        <w:ind w:left="177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print("- Optimized context-managed solution: validates input and checks odd divisors </w:t>
      </w:r>
    </w:p>
    <w:p>
      <w:pPr>
        <w:autoSpaceDN w:val="0"/>
        <w:autoSpaceDE w:val="0"/>
        <w:widowControl/>
        <w:spacing w:line="226" w:lineRule="exact" w:before="96" w:after="0"/>
        <w:ind w:left="1632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3"/>
        </w:rPr>
        <w:t xml:space="preserve">only to √n.") </w:t>
      </w:r>
    </w:p>
    <w:p>
      <w:pPr>
        <w:autoSpaceDN w:val="0"/>
        <w:autoSpaceDE w:val="0"/>
        <w:widowControl/>
        <w:spacing w:line="226" w:lineRule="exact" w:before="242" w:after="0"/>
        <w:ind w:left="177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 print("- Result: same classifications, with fewer checks and explicit invalid-input </w:t>
      </w:r>
    </w:p>
    <w:p>
      <w:pPr>
        <w:autoSpaceDN w:val="0"/>
        <w:autoSpaceDE w:val="0"/>
        <w:widowControl/>
        <w:spacing w:line="226" w:lineRule="exact" w:before="94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handling.") </w:t>
      </w:r>
    </w:p>
    <w:p>
      <w:pPr>
        <w:autoSpaceDN w:val="0"/>
        <w:autoSpaceDE w:val="0"/>
        <w:widowControl/>
        <w:spacing w:line="226" w:lineRule="exact" w:before="712" w:after="0"/>
        <w:ind w:left="163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3"/>
        </w:rPr>
        <w:t xml:space="preserve">if __name__ == "__main__": </w:t>
      </w:r>
    </w:p>
    <w:p>
      <w:pPr>
        <w:autoSpaceDN w:val="0"/>
        <w:autoSpaceDE w:val="0"/>
        <w:widowControl/>
        <w:spacing w:line="226" w:lineRule="exact" w:before="242" w:after="0"/>
        <w:ind w:left="177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main() </w:t>
      </w:r>
    </w:p>
    <w:p>
      <w:pPr>
        <w:autoSpaceDN w:val="0"/>
        <w:autoSpaceDE w:val="0"/>
        <w:widowControl/>
        <w:spacing w:line="376" w:lineRule="exact" w:before="460" w:after="0"/>
        <w:ind w:left="1632" w:right="0" w:firstLine="0"/>
        <w:jc w:val="left"/>
      </w:pPr>
      <w:r>
        <w:rPr>
          <w:spacing w:val="-14"/>
          <w:rFonts w:ascii="Roboto" w:hAnsi="Roboto" w:eastAsia="Roboto"/>
          <w:color w:val="0F4761"/>
          <w:sz w:val="38"/>
        </w:rPr>
        <w:t xml:space="preserve">Explanation: </w:t>
      </w:r>
    </w:p>
    <w:p>
      <w:pPr>
        <w:autoSpaceDN w:val="0"/>
        <w:autoSpaceDE w:val="0"/>
        <w:widowControl/>
        <w:spacing w:line="425" w:lineRule="exact" w:before="169" w:after="0"/>
        <w:ind w:left="1632" w:right="1584" w:firstLine="0"/>
        <w:jc w:val="left"/>
      </w:pPr>
      <w:r>
        <w:rPr>
          <w:spacing w:val="-12"/>
          <w:rFonts w:ascii="Roboto" w:hAnsi="Roboto" w:eastAsia="Roboto"/>
          <w:color w:val="0F4761"/>
          <w:sz w:val="30"/>
        </w:rPr>
        <w:t xml:space="preserve">Context-managed prompting was used to generate an </w:t>
      </w:r>
      <w:r>
        <w:rPr>
          <w:spacing w:val="-9"/>
          <w:rFonts w:ascii="Roboto" w:hAnsi="Roboto" w:eastAsia="Roboto"/>
          <w:b/>
          <w:color w:val="0F4761"/>
          <w:sz w:val="30"/>
        </w:rPr>
        <w:t xml:space="preserve">optimized </w:t>
      </w:r>
      <w:r>
        <w:br/>
      </w:r>
      <w:r>
        <w:rPr>
          <w:spacing w:val="-10"/>
          <w:rFonts w:ascii="Roboto" w:hAnsi="Roboto" w:eastAsia="Roboto"/>
          <w:b/>
          <w:color w:val="0F4761"/>
          <w:sz w:val="30"/>
        </w:rPr>
        <w:t>number-classification program</w:t>
      </w:r>
      <w:r>
        <w:rPr>
          <w:spacing w:val="-10"/>
          <w:rFonts w:ascii="Roboto" w:hAnsi="Roboto" w:eastAsia="Roboto"/>
          <w:color w:val="0F4761"/>
          <w:sz w:val="30"/>
        </w:rPr>
        <w:t xml:space="preserve">. The prompt clearly specified input </w:t>
      </w:r>
      <w:r>
        <w:br/>
      </w:r>
      <w:r>
        <w:rPr>
          <w:spacing w:val="-13"/>
          <w:rFonts w:ascii="Roboto" w:hAnsi="Roboto" w:eastAsia="Roboto"/>
          <w:color w:val="0F4761"/>
          <w:sz w:val="30"/>
        </w:rPr>
        <w:t xml:space="preserve">validation, special cases, classification rules, and efficiency </w:t>
      </w:r>
      <w:r>
        <w:br/>
      </w:r>
      <w:r>
        <w:rPr>
          <w:spacing w:val="-11"/>
          <w:rFonts w:ascii="Roboto" w:hAnsi="Roboto" w:eastAsia="Roboto"/>
          <w:color w:val="0F4761"/>
          <w:sz w:val="30"/>
        </w:rPr>
        <w:t xml:space="preserve">requirements. The resulting program correctly identifies numbers as </w:t>
      </w:r>
      <w:r>
        <w:br/>
      </w:r>
      <w:r>
        <w:rPr>
          <w:spacing w:val="-8"/>
          <w:rFonts w:ascii="Roboto" w:hAnsi="Roboto" w:eastAsia="Roboto"/>
          <w:b/>
          <w:color w:val="0F4761"/>
          <w:sz w:val="30"/>
        </w:rPr>
        <w:t>Prime, Composite, or Neither Prime nor Composite</w:t>
      </w:r>
      <w:r>
        <w:rPr>
          <w:spacing w:val="-13"/>
          <w:rFonts w:ascii="Roboto" w:hAnsi="Roboto" w:eastAsia="Roboto"/>
          <w:color w:val="0F4761"/>
          <w:sz w:val="30"/>
        </w:rPr>
        <w:t xml:space="preserve"> and uses the </w:t>
      </w:r>
      <w:r>
        <w:br/>
      </w:r>
      <w:r>
        <w:rPr>
          <w:spacing w:val="-12"/>
          <w:rFonts w:ascii="Roboto" w:hAnsi="Roboto" w:eastAsia="Roboto"/>
          <w:color w:val="0F4761"/>
          <w:sz w:val="30"/>
        </w:rPr>
        <w:t xml:space="preserve">square-root optimization to reduce unnecessary calculations. </w:t>
      </w:r>
    </w:p>
    <w:p>
      <w:pPr>
        <w:autoSpaceDN w:val="0"/>
        <w:autoSpaceDE w:val="0"/>
        <w:widowControl/>
        <w:spacing w:line="376" w:lineRule="exact" w:before="872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Output: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338" w:lineRule="exact" w:before="0" w:after="0"/>
        <w:ind w:left="1632" w:right="0" w:firstLine="0"/>
        <w:jc w:val="left"/>
      </w:pPr>
      <w:r>
        <w:rPr>
          <w:spacing w:val="-19"/>
          <w:rFonts w:ascii="Roboto" w:hAnsi="Roboto" w:eastAsia="Roboto"/>
          <w:color w:val="0F4761"/>
          <w:sz w:val="34"/>
        </w:rPr>
        <w:t>Task-5:</w:t>
      </w:r>
      <w:r>
        <w:rPr>
          <w:spacing w:val="-16"/>
          <w:rFonts w:ascii="Roboto" w:hAnsi="Roboto" w:eastAsia="Roboto"/>
          <w:color w:val="0F4761"/>
          <w:sz w:val="34"/>
        </w:rPr>
        <w:t>Zero-Shot Prompting (Perfect Number Check)</w:t>
      </w:r>
    </w:p>
    <w:p>
      <w:pPr>
        <w:autoSpaceDN w:val="0"/>
        <w:autoSpaceDE w:val="0"/>
        <w:widowControl/>
        <w:spacing w:line="376" w:lineRule="exact" w:before="1116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Input: </w:t>
      </w:r>
    </w:p>
    <w:p>
      <w:pPr>
        <w:autoSpaceDN w:val="0"/>
        <w:autoSpaceDE w:val="0"/>
        <w:widowControl/>
        <w:spacing w:line="500" w:lineRule="exact" w:before="90" w:after="0"/>
        <w:ind w:left="1632" w:right="1728" w:firstLine="0"/>
        <w:jc w:val="left"/>
      </w:pPr>
      <w:r>
        <w:rPr>
          <w:spacing w:val="-11"/>
          <w:rFonts w:ascii="Roboto" w:hAnsi="Roboto" w:eastAsia="Roboto"/>
          <w:color w:val="0F4761"/>
          <w:sz w:val="30"/>
        </w:rPr>
        <w:t xml:space="preserve"># generate a Python function that checks whether a given number is </w:t>
      </w:r>
      <w:r>
        <w:br/>
      </w:r>
      <w:r>
        <w:rPr>
          <w:spacing w:val="-13"/>
          <w:rFonts w:ascii="Roboto" w:hAnsi="Roboto" w:eastAsia="Roboto"/>
          <w:color w:val="0F4761"/>
          <w:sz w:val="30"/>
        </w:rPr>
        <w:t xml:space="preserve">a </w:t>
      </w:r>
      <w:r>
        <w:br/>
      </w:r>
      <w:r>
        <w:rPr>
          <w:spacing w:val="-9"/>
          <w:rFonts w:ascii="Roboto" w:hAnsi="Roboto" w:eastAsia="Roboto"/>
          <w:color w:val="0F4761"/>
          <w:sz w:val="30"/>
        </w:rPr>
        <w:t xml:space="preserve">perfect number. </w:t>
      </w:r>
    </w:p>
    <w:p>
      <w:pPr>
        <w:autoSpaceDN w:val="0"/>
        <w:autoSpaceDE w:val="0"/>
        <w:widowControl/>
        <w:spacing w:line="226" w:lineRule="exact" w:before="188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def is_perfect_number(number):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"""Return True if number equals the sum of its positive proper divisors."""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if not isinstance(number, int) or isinstance(number, bool) or number &lt;= 1: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return False </w:t>
      </w:r>
    </w:p>
    <w:p>
      <w:pPr>
        <w:autoSpaceDN w:val="0"/>
        <w:autoSpaceDE w:val="0"/>
        <w:widowControl/>
        <w:spacing w:line="224" w:lineRule="exact" w:before="714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divisor_sum = 1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divisor = 2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while divisor * divisor &lt;= number: </w:t>
      </w:r>
    </w:p>
    <w:p>
      <w:pPr>
        <w:autoSpaceDN w:val="0"/>
        <w:autoSpaceDE w:val="0"/>
        <w:widowControl/>
        <w:spacing w:line="226" w:lineRule="exact" w:before="244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if number % divisor == 0: </w:t>
      </w:r>
    </w:p>
    <w:p>
      <w:pPr>
        <w:autoSpaceDN w:val="0"/>
        <w:autoSpaceDE w:val="0"/>
        <w:widowControl/>
        <w:spacing w:line="226" w:lineRule="exact" w:before="242" w:after="0"/>
        <w:ind w:left="213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divisor_sum += divisor </w:t>
      </w:r>
    </w:p>
    <w:p>
      <w:pPr>
        <w:autoSpaceDN w:val="0"/>
        <w:autoSpaceDE w:val="0"/>
        <w:widowControl/>
        <w:spacing w:line="224" w:lineRule="exact" w:before="246" w:after="0"/>
        <w:ind w:left="213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paired_divisor = number // divisor </w:t>
      </w:r>
    </w:p>
    <w:p>
      <w:pPr>
        <w:autoSpaceDN w:val="0"/>
        <w:autoSpaceDE w:val="0"/>
        <w:widowControl/>
        <w:spacing w:line="224" w:lineRule="exact" w:before="244" w:after="0"/>
        <w:ind w:left="213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if paired_divisor != divisor: </w:t>
      </w:r>
    </w:p>
    <w:p>
      <w:pPr>
        <w:autoSpaceDN w:val="0"/>
        <w:autoSpaceDE w:val="0"/>
        <w:widowControl/>
        <w:spacing w:line="224" w:lineRule="exact" w:before="246" w:after="0"/>
        <w:ind w:left="2318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divisor_sum += paired_divisor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divisor += 1 </w:t>
      </w:r>
    </w:p>
    <w:p>
      <w:pPr>
        <w:autoSpaceDN w:val="0"/>
        <w:autoSpaceDE w:val="0"/>
        <w:widowControl/>
        <w:spacing w:line="226" w:lineRule="exact" w:before="246" w:after="0"/>
        <w:ind w:left="1766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return divisor_sum == number </w:t>
      </w:r>
    </w:p>
    <w:p>
      <w:pPr>
        <w:sectPr>
          <w:pgSz w:w="12240" w:h="15840"/>
          <w:pgMar w:top="240" w:right="240" w:bottom="22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5397500</wp:posOffset>
            </wp:positionV>
            <wp:extent cx="54038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36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632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# Test the program with multiple inputs. </w:t>
      </w:r>
    </w:p>
    <w:p>
      <w:pPr>
        <w:autoSpaceDN w:val="0"/>
        <w:autoSpaceDE w:val="0"/>
        <w:widowControl/>
        <w:spacing w:line="226" w:lineRule="exact" w:before="244" w:after="0"/>
        <w:ind w:left="1632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3"/>
        </w:rPr>
        <w:t xml:space="preserve">test_inputs = [1, 2, 6, 28, 12, 496, 8128, 0, -6, 7] </w:t>
      </w:r>
    </w:p>
    <w:p>
      <w:pPr>
        <w:autoSpaceDN w:val="0"/>
        <w:autoSpaceDE w:val="0"/>
        <w:widowControl/>
        <w:spacing w:line="226" w:lineRule="exact" w:before="242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print("Test outputs:") </w:t>
      </w:r>
    </w:p>
    <w:p>
      <w:pPr>
        <w:autoSpaceDN w:val="0"/>
        <w:autoSpaceDE w:val="0"/>
        <w:widowControl/>
        <w:spacing w:line="226" w:lineRule="exact" w:before="244" w:after="0"/>
        <w:ind w:left="1632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3"/>
        </w:rPr>
        <w:t xml:space="preserve">for value in test_inputs: </w:t>
      </w:r>
    </w:p>
    <w:p>
      <w:pPr>
        <w:autoSpaceDN w:val="0"/>
        <w:autoSpaceDE w:val="0"/>
        <w:widowControl/>
        <w:spacing w:line="226" w:lineRule="exact" w:before="242" w:after="0"/>
        <w:ind w:left="177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print(f"{value}: {is_perfect_number(value)}") </w:t>
      </w:r>
    </w:p>
    <w:p>
      <w:pPr>
        <w:autoSpaceDN w:val="0"/>
        <w:autoSpaceDE w:val="0"/>
        <w:widowControl/>
        <w:spacing w:line="378" w:lineRule="exact" w:before="1396" w:after="0"/>
        <w:ind w:left="1632" w:right="0" w:firstLine="0"/>
        <w:jc w:val="left"/>
      </w:pPr>
      <w:r>
        <w:rPr>
          <w:spacing w:val="-14"/>
          <w:rFonts w:ascii="Roboto" w:hAnsi="Roboto" w:eastAsia="Roboto"/>
          <w:color w:val="0F4761"/>
          <w:sz w:val="38"/>
        </w:rPr>
        <w:t xml:space="preserve">Explanation: </w:t>
      </w:r>
    </w:p>
    <w:p>
      <w:pPr>
        <w:autoSpaceDN w:val="0"/>
        <w:autoSpaceDE w:val="0"/>
        <w:widowControl/>
        <w:spacing w:line="426" w:lineRule="exact" w:before="94" w:after="0"/>
        <w:ind w:left="1632" w:right="1872" w:firstLine="0"/>
        <w:jc w:val="left"/>
      </w:pPr>
      <w:r>
        <w:rPr>
          <w:spacing w:val="-12"/>
          <w:rFonts w:ascii="Roboto" w:hAnsi="Roboto" w:eastAsia="Roboto"/>
          <w:color w:val="0F4761"/>
          <w:sz w:val="30"/>
        </w:rPr>
        <w:t xml:space="preserve">The generated code correctly identifies common perfect numbers </w:t>
      </w:r>
      <w:r>
        <w:br/>
      </w:r>
      <w:r>
        <w:rPr>
          <w:spacing w:val="-19"/>
          <w:rFonts w:ascii="Roboto" w:hAnsi="Roboto" w:eastAsia="Roboto"/>
          <w:color w:val="0F4761"/>
          <w:sz w:val="30"/>
        </w:rPr>
        <w:t xml:space="preserve">such as </w:t>
      </w:r>
      <w:r>
        <w:rPr>
          <w:spacing w:val="-12"/>
          <w:rFonts w:ascii="Roboto" w:hAnsi="Roboto" w:eastAsia="Roboto"/>
          <w:b/>
          <w:color w:val="0F4761"/>
          <w:sz w:val="30"/>
        </w:rPr>
        <w:t>6 and 28</w:t>
      </w:r>
      <w:r>
        <w:rPr>
          <w:spacing w:val="-12"/>
          <w:rFonts w:ascii="Roboto" w:hAnsi="Roboto" w:eastAsia="Roboto"/>
          <w:color w:val="0F4761"/>
          <w:sz w:val="30"/>
        </w:rPr>
        <w:t xml:space="preserve">, but testing revealed some weaknesses. In </w:t>
      </w:r>
      <w:r>
        <w:br/>
      </w:r>
      <w:r>
        <w:rPr>
          <w:spacing w:val="-9"/>
          <w:rFonts w:ascii="Roboto" w:hAnsi="Roboto" w:eastAsia="Roboto"/>
          <w:color w:val="0F4761"/>
          <w:sz w:val="30"/>
        </w:rPr>
        <w:t xml:space="preserve">particular, it does not explicitly handle </w:t>
      </w:r>
      <w:r>
        <w:rPr>
          <w:spacing w:val="-7"/>
          <w:rFonts w:ascii="Roboto" w:hAnsi="Roboto" w:eastAsia="Roboto"/>
          <w:b/>
          <w:color w:val="0F4761"/>
          <w:sz w:val="30"/>
        </w:rPr>
        <w:t xml:space="preserve">zero, negative numbers, or </w:t>
      </w:r>
      <w:r>
        <w:br/>
      </w:r>
      <w:r>
        <w:rPr>
          <w:spacing w:val="-4"/>
          <w:rFonts w:ascii="Roboto" w:hAnsi="Roboto" w:eastAsia="Roboto"/>
          <w:b/>
          <w:color w:val="0F4761"/>
          <w:sz w:val="30"/>
        </w:rPr>
        <w:t>invalid input</w:t>
      </w:r>
      <w:r>
        <w:rPr>
          <w:spacing w:val="-9"/>
          <w:rFonts w:ascii="Roboto" w:hAnsi="Roboto" w:eastAsia="Roboto"/>
          <w:color w:val="0F4761"/>
          <w:sz w:val="30"/>
        </w:rPr>
        <w:t xml:space="preserve">, and it checks every number up to n-1, making it </w:t>
      </w:r>
      <w:r>
        <w:br/>
      </w:r>
      <w:r>
        <w:rPr>
          <w:spacing w:val="-10"/>
          <w:rFonts w:ascii="Roboto" w:hAnsi="Roboto" w:eastAsia="Roboto"/>
          <w:color w:val="0F4761"/>
          <w:sz w:val="30"/>
        </w:rPr>
        <w:t>inefficient for large inputs.</w:t>
      </w:r>
    </w:p>
    <w:p>
      <w:pPr>
        <w:autoSpaceDN w:val="0"/>
        <w:autoSpaceDE w:val="0"/>
        <w:widowControl/>
        <w:spacing w:line="378" w:lineRule="exact" w:before="472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Output: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4" w:after="0"/>
        <w:ind w:left="0" w:right="0"/>
      </w:pPr>
    </w:p>
    <w:p>
      <w:pPr>
        <w:autoSpaceDN w:val="0"/>
        <w:autoSpaceDE w:val="0"/>
        <w:widowControl/>
        <w:spacing w:line="338" w:lineRule="exact" w:before="0" w:after="0"/>
        <w:ind w:left="1632" w:right="0" w:firstLine="0"/>
        <w:jc w:val="left"/>
      </w:pPr>
      <w:r>
        <w:rPr>
          <w:spacing w:val="-19"/>
          <w:rFonts w:ascii="Roboto" w:hAnsi="Roboto" w:eastAsia="Roboto"/>
          <w:color w:val="0F4761"/>
          <w:sz w:val="34"/>
        </w:rPr>
        <w:t>Task-6:</w:t>
      </w:r>
      <w:r>
        <w:rPr>
          <w:spacing w:val="-15"/>
          <w:rFonts w:ascii="Roboto" w:hAnsi="Roboto" w:eastAsia="Roboto"/>
          <w:color w:val="0F4761"/>
          <w:sz w:val="34"/>
        </w:rPr>
        <w:t xml:space="preserve">Few-Shot Prompting (Even or Odd Classification with </w:t>
      </w:r>
    </w:p>
    <w:p>
      <w:pPr>
        <w:autoSpaceDN w:val="0"/>
        <w:autoSpaceDE w:val="0"/>
        <w:widowControl/>
        <w:spacing w:line="338" w:lineRule="exact" w:before="478" w:after="0"/>
        <w:ind w:left="1632" w:right="0" w:firstLine="0"/>
        <w:jc w:val="left"/>
      </w:pPr>
      <w:r>
        <w:rPr>
          <w:spacing w:val="-13"/>
          <w:rFonts w:ascii="Roboto" w:hAnsi="Roboto" w:eastAsia="Roboto"/>
          <w:color w:val="0F4761"/>
          <w:sz w:val="34"/>
        </w:rPr>
        <w:t xml:space="preserve">Validation) </w:t>
      </w:r>
    </w:p>
    <w:p>
      <w:pPr>
        <w:autoSpaceDN w:val="0"/>
        <w:autoSpaceDE w:val="0"/>
        <w:widowControl/>
        <w:spacing w:line="376" w:lineRule="exact" w:before="486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Input: </w:t>
      </w:r>
    </w:p>
    <w:p>
      <w:pPr>
        <w:autoSpaceDN w:val="0"/>
        <w:autoSpaceDE w:val="0"/>
        <w:widowControl/>
        <w:spacing w:line="426" w:lineRule="exact" w:before="90" w:after="0"/>
        <w:ind w:left="1632" w:right="2160" w:firstLine="0"/>
        <w:jc w:val="left"/>
      </w:pPr>
      <w:r>
        <w:rPr>
          <w:spacing w:val="-11"/>
          <w:rFonts w:ascii="Roboto" w:hAnsi="Roboto" w:eastAsia="Roboto"/>
          <w:color w:val="0F4761"/>
          <w:sz w:val="30"/>
        </w:rPr>
        <w:t xml:space="preserve"># generating a Python program that determines whether a given </w:t>
      </w:r>
      <w:r>
        <w:br/>
      </w:r>
      <w:r>
        <w:rPr>
          <w:spacing w:val="-9"/>
          <w:rFonts w:ascii="Roboto" w:hAnsi="Roboto" w:eastAsia="Roboto"/>
          <w:color w:val="0F4761"/>
          <w:sz w:val="30"/>
        </w:rPr>
        <w:t xml:space="preserve">number is even or odd, including proper input validation. </w:t>
      </w:r>
    </w:p>
    <w:p>
      <w:pPr>
        <w:autoSpaceDN w:val="0"/>
        <w:autoSpaceDE w:val="0"/>
        <w:widowControl/>
        <w:spacing w:line="226" w:lineRule="exact" w:before="732" w:after="0"/>
        <w:ind w:left="1632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def classify_number(value):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"""Return Even/Odd for an integer, or an error message for invalid input.""" </w:t>
      </w:r>
    </w:p>
    <w:p>
      <w:pPr>
        <w:autoSpaceDN w:val="0"/>
        <w:autoSpaceDE w:val="0"/>
        <w:widowControl/>
        <w:spacing w:line="226" w:lineRule="exact" w:before="244" w:after="0"/>
        <w:ind w:left="1766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value = value.strip() </w:t>
      </w:r>
    </w:p>
    <w:p>
      <w:pPr>
        <w:autoSpaceDN w:val="0"/>
        <w:autoSpaceDE w:val="0"/>
        <w:widowControl/>
        <w:spacing w:line="226" w:lineRule="exact" w:before="242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if not value: </w:t>
      </w:r>
    </w:p>
    <w:p>
      <w:pPr>
        <w:autoSpaceDN w:val="0"/>
        <w:autoSpaceDE w:val="0"/>
        <w:widowControl/>
        <w:spacing w:line="224" w:lineRule="exact" w:before="246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return "Invalid input: enter an integer." </w:t>
      </w:r>
    </w:p>
    <w:p>
      <w:pPr>
        <w:autoSpaceDN w:val="0"/>
        <w:autoSpaceDE w:val="0"/>
        <w:widowControl/>
        <w:spacing w:line="224" w:lineRule="exact" w:before="714" w:after="0"/>
        <w:ind w:left="1766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try: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3"/>
        </w:rPr>
        <w:t xml:space="preserve"> number = int(value) </w:t>
      </w:r>
    </w:p>
    <w:p>
      <w:pPr>
        <w:autoSpaceDN w:val="0"/>
        <w:autoSpaceDE w:val="0"/>
        <w:widowControl/>
        <w:spacing w:line="226" w:lineRule="exact" w:before="248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except ValueError: </w:t>
      </w:r>
    </w:p>
    <w:p>
      <w:pPr>
        <w:autoSpaceDN w:val="0"/>
        <w:autoSpaceDE w:val="0"/>
        <w:widowControl/>
        <w:spacing w:line="226" w:lineRule="exact" w:before="242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return "Invalid input: enter an integer." </w:t>
      </w:r>
    </w:p>
    <w:p>
      <w:pPr>
        <w:autoSpaceDN w:val="0"/>
        <w:autoSpaceDE w:val="0"/>
        <w:widowControl/>
        <w:spacing w:line="226" w:lineRule="exact" w:before="712" w:after="0"/>
        <w:ind w:left="1766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3"/>
        </w:rPr>
        <w:t xml:space="preserve"> # Reject values such as "3.0" while accepting signed integers.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if str(number) != value.lstrip("+") and not (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3"/>
        </w:rPr>
        <w:t xml:space="preserve"> value.startswith("-") and str(number) == value </w:t>
      </w:r>
    </w:p>
    <w:p>
      <w:pPr>
        <w:autoSpaceDN w:val="0"/>
        <w:autoSpaceDE w:val="0"/>
        <w:widowControl/>
        <w:spacing w:line="224" w:lineRule="exact" w:before="246" w:after="0"/>
        <w:ind w:left="1766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3"/>
        </w:rPr>
        <w:t xml:space="preserve"> ): </w:t>
      </w:r>
    </w:p>
    <w:p>
      <w:pPr>
        <w:autoSpaceDN w:val="0"/>
        <w:autoSpaceDE w:val="0"/>
        <w:widowControl/>
        <w:spacing w:line="224" w:lineRule="exact" w:before="244" w:after="0"/>
        <w:ind w:left="1954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return "Invalid input: enter an integer." </w:t>
      </w:r>
    </w:p>
    <w:p>
      <w:pPr>
        <w:autoSpaceDN w:val="0"/>
        <w:autoSpaceDE w:val="0"/>
        <w:widowControl/>
        <w:spacing w:line="226" w:lineRule="exact" w:before="714" w:after="0"/>
        <w:ind w:left="1766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return "Even" if number % 2 == 0 else "Odd" </w:t>
      </w:r>
    </w:p>
    <w:p>
      <w:pPr>
        <w:autoSpaceDN w:val="0"/>
        <w:autoSpaceDE w:val="0"/>
        <w:widowControl/>
        <w:spacing w:line="226" w:lineRule="exact" w:before="714" w:after="0"/>
        <w:ind w:left="1632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3"/>
        </w:rPr>
        <w:t xml:space="preserve">if __name__ == "__main__": </w:t>
      </w:r>
    </w:p>
    <w:p>
      <w:pPr>
        <w:sectPr>
          <w:pgSz w:w="12240" w:h="15840"/>
          <w:pgMar w:top="240" w:right="240" w:bottom="16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4914900</wp:posOffset>
            </wp:positionV>
            <wp:extent cx="5403850" cy="3365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365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54" w:after="0"/>
        <w:ind w:left="0" w:right="0"/>
      </w:pPr>
    </w:p>
    <w:p>
      <w:pPr>
        <w:autoSpaceDN w:val="0"/>
        <w:autoSpaceDE w:val="0"/>
        <w:widowControl/>
        <w:spacing w:line="226" w:lineRule="exact" w:before="0" w:after="0"/>
        <w:ind w:left="1770" w:right="0" w:firstLine="0"/>
        <w:jc w:val="left"/>
      </w:pPr>
      <w:r>
        <w:rPr>
          <w:spacing w:val="-16"/>
          <w:rFonts w:ascii="Noto Serif" w:hAnsi="Noto Serif" w:eastAsia="Noto Serif"/>
          <w:color w:val="000000"/>
          <w:sz w:val="23"/>
        </w:rPr>
        <w:t xml:space="preserve"> user_input = input("Enter a number: ") </w:t>
      </w:r>
    </w:p>
    <w:p>
      <w:pPr>
        <w:autoSpaceDN w:val="0"/>
        <w:autoSpaceDE w:val="0"/>
        <w:widowControl/>
        <w:spacing w:line="226" w:lineRule="exact" w:before="244" w:after="0"/>
        <w:ind w:left="1770" w:right="0" w:firstLine="0"/>
        <w:jc w:val="left"/>
      </w:pPr>
      <w:r>
        <w:rPr>
          <w:spacing w:val="-15"/>
          <w:rFonts w:ascii="Noto Serif" w:hAnsi="Noto Serif" w:eastAsia="Noto Serif"/>
          <w:color w:val="000000"/>
          <w:sz w:val="23"/>
        </w:rPr>
        <w:t xml:space="preserve"> print(classify_number(user_input)) </w:t>
      </w:r>
    </w:p>
    <w:p>
      <w:pPr>
        <w:autoSpaceDN w:val="0"/>
        <w:autoSpaceDE w:val="0"/>
        <w:widowControl/>
        <w:spacing w:line="376" w:lineRule="exact" w:before="1394" w:after="0"/>
        <w:ind w:left="1632" w:right="0" w:firstLine="0"/>
        <w:jc w:val="left"/>
      </w:pPr>
      <w:r>
        <w:rPr>
          <w:spacing w:val="-14"/>
          <w:rFonts w:ascii="Roboto" w:hAnsi="Roboto" w:eastAsia="Roboto"/>
          <w:color w:val="0F4761"/>
          <w:sz w:val="38"/>
        </w:rPr>
        <w:t xml:space="preserve">Explanation: </w:t>
      </w:r>
    </w:p>
    <w:p>
      <w:pPr>
        <w:autoSpaceDN w:val="0"/>
        <w:autoSpaceDE w:val="0"/>
        <w:widowControl/>
        <w:spacing w:line="425" w:lineRule="exact" w:before="359" w:after="0"/>
        <w:ind w:left="1632" w:right="1584" w:firstLine="0"/>
        <w:jc w:val="left"/>
      </w:pPr>
      <w:r>
        <w:rPr>
          <w:spacing w:val="-12"/>
          <w:rFonts w:ascii="Roboto" w:hAnsi="Roboto" w:eastAsia="Roboto"/>
          <w:color w:val="0F4761"/>
          <w:sz w:val="30"/>
        </w:rPr>
        <w:t xml:space="preserve">The objective of this task is to use </w:t>
      </w:r>
      <w:r>
        <w:rPr>
          <w:spacing w:val="-9"/>
          <w:rFonts w:ascii="Roboto" w:hAnsi="Roboto" w:eastAsia="Roboto"/>
          <w:b/>
          <w:color w:val="0F4761"/>
          <w:sz w:val="30"/>
        </w:rPr>
        <w:t>Few-Shot Prompting</w:t>
      </w:r>
      <w:r>
        <w:rPr>
          <w:spacing w:val="-9"/>
          <w:rFonts w:ascii="Roboto" w:hAnsi="Roboto" w:eastAsia="Roboto"/>
          <w:color w:val="0F4761"/>
          <w:sz w:val="30"/>
        </w:rPr>
        <w:t xml:space="preserve"> to generate a </w:t>
      </w:r>
      <w:r>
        <w:br/>
      </w:r>
      <w:r>
        <w:rPr>
          <w:spacing w:val="-10"/>
          <w:rFonts w:ascii="Roboto" w:hAnsi="Roboto" w:eastAsia="Roboto"/>
          <w:color w:val="0F4761"/>
          <w:sz w:val="30"/>
        </w:rPr>
        <w:t xml:space="preserve">Python program that determines whether a given number is </w:t>
      </w:r>
      <w:r>
        <w:rPr>
          <w:spacing w:val="-11"/>
          <w:rFonts w:ascii="Roboto" w:hAnsi="Roboto" w:eastAsia="Roboto"/>
          <w:b/>
          <w:color w:val="0F4761"/>
          <w:sz w:val="30"/>
        </w:rPr>
        <w:t>Even</w:t>
      </w:r>
      <w:r>
        <w:rPr>
          <w:spacing w:val="-7"/>
          <w:rFonts w:ascii="Roboto" w:hAnsi="Roboto" w:eastAsia="Roboto"/>
          <w:color w:val="0F4761"/>
          <w:sz w:val="30"/>
        </w:rPr>
        <w:t xml:space="preserve"> or </w:t>
      </w:r>
      <w:r>
        <w:br/>
      </w:r>
      <w:r>
        <w:rPr>
          <w:spacing w:val="-7"/>
          <w:rFonts w:ascii="Roboto" w:hAnsi="Roboto" w:eastAsia="Roboto"/>
          <w:b/>
          <w:color w:val="0F4761"/>
          <w:sz w:val="30"/>
        </w:rPr>
        <w:t>Odd</w:t>
      </w:r>
      <w:r>
        <w:rPr>
          <w:spacing w:val="-9"/>
          <w:rFonts w:ascii="Roboto" w:hAnsi="Roboto" w:eastAsia="Roboto"/>
          <w:color w:val="0F4761"/>
          <w:sz w:val="30"/>
        </w:rPr>
        <w:t xml:space="preserve">, while also handling invalid inputs properly. </w:t>
      </w:r>
    </w:p>
    <w:p>
      <w:pPr>
        <w:autoSpaceDN w:val="0"/>
        <w:autoSpaceDE w:val="0"/>
        <w:widowControl/>
        <w:spacing w:line="376" w:lineRule="exact" w:before="1242" w:after="0"/>
        <w:ind w:left="1632" w:right="0" w:firstLine="0"/>
        <w:jc w:val="left"/>
      </w:pPr>
      <w:r>
        <w:rPr>
          <w:spacing w:val="-7"/>
          <w:rFonts w:ascii="Roboto" w:hAnsi="Roboto" w:eastAsia="Roboto"/>
          <w:color w:val="0F4761"/>
          <w:sz w:val="38"/>
        </w:rPr>
        <w:t xml:space="preserve">Output: 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/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